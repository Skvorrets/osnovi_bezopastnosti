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E324E" w:rsidRPr="0024528E" w:rsidRDefault="00000000">
      <w:pPr>
        <w:jc w:val="center"/>
        <w:rPr>
          <w:lang w:val="ru-RU"/>
        </w:rPr>
      </w:pPr>
      <w:r w:rsidRPr="0024528E">
        <w:rPr>
          <w:b/>
          <w:sz w:val="40"/>
          <w:lang w:val="ru-RU"/>
        </w:rPr>
        <w:t>ОТЧЁТ</w:t>
      </w:r>
    </w:p>
    <w:p w:rsidR="005E324E" w:rsidRPr="0024528E" w:rsidRDefault="00000000">
      <w:pPr>
        <w:jc w:val="center"/>
        <w:rPr>
          <w:lang w:val="ru-RU"/>
        </w:rPr>
      </w:pPr>
      <w:r w:rsidRPr="0024528E">
        <w:rPr>
          <w:b/>
          <w:sz w:val="36"/>
          <w:lang w:val="ru-RU"/>
        </w:rPr>
        <w:t>по лабораторной работе № 3</w:t>
      </w:r>
    </w:p>
    <w:p w:rsidR="005E324E" w:rsidRDefault="00000000">
      <w:pPr>
        <w:jc w:val="center"/>
      </w:pPr>
      <w:r w:rsidRPr="0024528E">
        <w:rPr>
          <w:sz w:val="26"/>
          <w:lang w:val="ru-RU"/>
        </w:rPr>
        <w:t xml:space="preserve">«Дискреционное разграничение прав в </w:t>
      </w:r>
      <w:r>
        <w:rPr>
          <w:sz w:val="26"/>
        </w:rPr>
        <w:t>Linux</w:t>
      </w:r>
      <w:r w:rsidRPr="0024528E">
        <w:rPr>
          <w:sz w:val="26"/>
          <w:lang w:val="ru-RU"/>
        </w:rPr>
        <w:t xml:space="preserve">. </w:t>
      </w:r>
      <w:r>
        <w:rPr>
          <w:sz w:val="26"/>
        </w:rPr>
        <w:t>Два пользователя»</w:t>
      </w:r>
    </w:p>
    <w:p w:rsidR="005E324E" w:rsidRDefault="005E324E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29"/>
      </w:tblGrid>
      <w:tr w:rsidR="0024528E" w:rsidRPr="0024528E">
        <w:trPr>
          <w:jc w:val="center"/>
        </w:trPr>
        <w:tc>
          <w:tcPr>
            <w:tcW w:w="4929" w:type="dxa"/>
          </w:tcPr>
          <w:p w:rsidR="0024528E" w:rsidRDefault="0024528E">
            <w:pPr>
              <w:rPr>
                <w:lang w:val="ru-RU"/>
              </w:rPr>
            </w:pPr>
          </w:p>
          <w:p w:rsidR="0024528E" w:rsidRDefault="0024528E">
            <w:pPr>
              <w:rPr>
                <w:lang w:val="ru-RU"/>
              </w:rPr>
            </w:pPr>
          </w:p>
          <w:p w:rsidR="0024528E" w:rsidRDefault="0024528E">
            <w:pPr>
              <w:rPr>
                <w:lang w:val="ru-RU"/>
              </w:rPr>
            </w:pPr>
          </w:p>
          <w:p w:rsidR="0024528E" w:rsidRDefault="0024528E">
            <w:pPr>
              <w:rPr>
                <w:lang w:val="ru-RU"/>
              </w:rPr>
            </w:pPr>
          </w:p>
          <w:p w:rsidR="0024528E" w:rsidRDefault="0024528E">
            <w:pPr>
              <w:rPr>
                <w:lang w:val="ru-RU"/>
              </w:rPr>
            </w:pPr>
          </w:p>
          <w:p w:rsidR="0024528E" w:rsidRDefault="0024528E">
            <w:pPr>
              <w:rPr>
                <w:lang w:val="ru-RU"/>
              </w:rPr>
            </w:pPr>
          </w:p>
          <w:p w:rsidR="0024528E" w:rsidRDefault="0024528E">
            <w:pPr>
              <w:rPr>
                <w:lang w:val="ru-RU"/>
              </w:rPr>
            </w:pPr>
          </w:p>
          <w:p w:rsidR="0024528E" w:rsidRDefault="0024528E">
            <w:pPr>
              <w:rPr>
                <w:lang w:val="ru-RU"/>
              </w:rPr>
            </w:pPr>
          </w:p>
          <w:p w:rsidR="0024528E" w:rsidRDefault="0024528E">
            <w:pPr>
              <w:rPr>
                <w:lang w:val="ru-RU"/>
              </w:rPr>
            </w:pPr>
          </w:p>
          <w:p w:rsidR="0024528E" w:rsidRDefault="0024528E">
            <w:pPr>
              <w:rPr>
                <w:lang w:val="ru-RU"/>
              </w:rPr>
            </w:pPr>
          </w:p>
          <w:p w:rsidR="0024528E" w:rsidRDefault="0024528E">
            <w:pPr>
              <w:rPr>
                <w:lang w:val="ru-RU"/>
              </w:rPr>
            </w:pPr>
          </w:p>
          <w:p w:rsidR="0024528E" w:rsidRDefault="0024528E">
            <w:pPr>
              <w:rPr>
                <w:lang w:val="ru-RU"/>
              </w:rPr>
            </w:pPr>
          </w:p>
          <w:p w:rsidR="0024528E" w:rsidRDefault="0024528E">
            <w:pPr>
              <w:rPr>
                <w:lang w:val="ru-RU"/>
              </w:rPr>
            </w:pPr>
          </w:p>
          <w:p w:rsidR="0024528E" w:rsidRDefault="0024528E">
            <w:pPr>
              <w:rPr>
                <w:lang w:val="ru-RU"/>
              </w:rPr>
            </w:pPr>
          </w:p>
          <w:p w:rsidR="0024528E" w:rsidRDefault="0024528E">
            <w:pPr>
              <w:rPr>
                <w:lang w:val="ru-RU"/>
              </w:rPr>
            </w:pPr>
          </w:p>
          <w:p w:rsidR="0024528E" w:rsidRDefault="0024528E">
            <w:pPr>
              <w:rPr>
                <w:lang w:val="ru-RU"/>
              </w:rPr>
            </w:pPr>
          </w:p>
          <w:p w:rsidR="0024528E" w:rsidRDefault="0024528E">
            <w:pPr>
              <w:rPr>
                <w:lang w:val="ru-RU"/>
              </w:rPr>
            </w:pPr>
          </w:p>
          <w:p w:rsidR="0024528E" w:rsidRPr="0024528E" w:rsidRDefault="0024528E">
            <w:pPr>
              <w:rPr>
                <w:lang w:val="ru-RU"/>
              </w:rPr>
            </w:pPr>
          </w:p>
        </w:tc>
      </w:tr>
      <w:tr w:rsidR="0024528E">
        <w:trPr>
          <w:jc w:val="center"/>
        </w:trPr>
        <w:tc>
          <w:tcPr>
            <w:tcW w:w="4929" w:type="dxa"/>
          </w:tcPr>
          <w:p w:rsidR="0024528E" w:rsidRDefault="0024528E" w:rsidP="0024528E">
            <w:pPr>
              <w:jc w:val="right"/>
            </w:pPr>
            <w:proofErr w:type="spellStart"/>
            <w:r>
              <w:t>Скворцова</w:t>
            </w:r>
            <w:proofErr w:type="spellEnd"/>
            <w:r>
              <w:t xml:space="preserve"> </w:t>
            </w:r>
            <w:proofErr w:type="spellStart"/>
            <w:r>
              <w:t>Анастасия</w:t>
            </w:r>
            <w:proofErr w:type="spellEnd"/>
          </w:p>
        </w:tc>
      </w:tr>
      <w:tr w:rsidR="0024528E">
        <w:trPr>
          <w:jc w:val="center"/>
        </w:trPr>
        <w:tc>
          <w:tcPr>
            <w:tcW w:w="4929" w:type="dxa"/>
          </w:tcPr>
          <w:p w:rsidR="0024528E" w:rsidRDefault="0024528E" w:rsidP="0024528E">
            <w:pPr>
              <w:jc w:val="right"/>
            </w:pPr>
            <w:r>
              <w:t>НБИбд-01-24</w:t>
            </w:r>
          </w:p>
        </w:tc>
      </w:tr>
    </w:tbl>
    <w:p w:rsidR="005E324E" w:rsidRDefault="005E324E" w:rsidP="0024528E">
      <w:pPr>
        <w:jc w:val="right"/>
      </w:pPr>
    </w:p>
    <w:p w:rsidR="005E324E" w:rsidRPr="0024528E" w:rsidRDefault="00000000" w:rsidP="0024528E">
      <w:pPr>
        <w:jc w:val="center"/>
        <w:rPr>
          <w:lang w:val="ru-RU"/>
        </w:rPr>
      </w:pPr>
      <w:r>
        <w:rPr>
          <w:sz w:val="24"/>
        </w:rPr>
        <w:t>2026</w:t>
      </w:r>
    </w:p>
    <w:p w:rsidR="005E324E" w:rsidRPr="0024528E" w:rsidRDefault="00000000">
      <w:pPr>
        <w:rPr>
          <w:lang w:val="ru-RU"/>
        </w:rPr>
      </w:pPr>
      <w:r w:rsidRPr="0024528E">
        <w:rPr>
          <w:b/>
          <w:sz w:val="32"/>
          <w:lang w:val="ru-RU"/>
        </w:rPr>
        <w:lastRenderedPageBreak/>
        <w:t>1. Цель работы</w:t>
      </w:r>
    </w:p>
    <w:p w:rsidR="005E324E" w:rsidRPr="0024528E" w:rsidRDefault="00000000">
      <w:pPr>
        <w:rPr>
          <w:lang w:val="ru-RU"/>
        </w:rPr>
      </w:pPr>
      <w:r w:rsidRPr="0024528E">
        <w:rPr>
          <w:lang w:val="ru-RU"/>
        </w:rPr>
        <w:t xml:space="preserve">Получение практических навыков работы в консоли </w:t>
      </w:r>
      <w:r>
        <w:t>Linux</w:t>
      </w:r>
      <w:r w:rsidRPr="0024528E">
        <w:rPr>
          <w:lang w:val="ru-RU"/>
        </w:rPr>
        <w:t xml:space="preserve"> с атрибутами файлов для групп пользователей, а также исследование влияния прав на директории и файлы при работе двух пользователей.</w:t>
      </w:r>
    </w:p>
    <w:p w:rsidR="005E324E" w:rsidRPr="0024528E" w:rsidRDefault="00000000">
      <w:pPr>
        <w:rPr>
          <w:lang w:val="ru-RU"/>
        </w:rPr>
      </w:pPr>
      <w:r w:rsidRPr="0024528E">
        <w:rPr>
          <w:b/>
          <w:sz w:val="32"/>
          <w:lang w:val="ru-RU"/>
        </w:rPr>
        <w:t>2. Ход выполнения работы</w:t>
      </w:r>
    </w:p>
    <w:p w:rsidR="005E324E" w:rsidRPr="0024528E" w:rsidRDefault="00000000">
      <w:pPr>
        <w:rPr>
          <w:lang w:val="ru-RU"/>
        </w:rPr>
      </w:pPr>
      <w:r w:rsidRPr="0024528E">
        <w:rPr>
          <w:b/>
          <w:sz w:val="26"/>
          <w:lang w:val="ru-RU"/>
        </w:rPr>
        <w:t>2.1. Создание пользователей и групп</w:t>
      </w:r>
    </w:p>
    <w:p w:rsidR="005E324E" w:rsidRPr="0024528E" w:rsidRDefault="00000000">
      <w:pPr>
        <w:rPr>
          <w:lang w:val="ru-RU"/>
        </w:rPr>
      </w:pPr>
      <w:r w:rsidRPr="0024528E">
        <w:rPr>
          <w:lang w:val="ru-RU"/>
        </w:rPr>
        <w:t xml:space="preserve">Сначала от имени администратора были созданы пользователи </w:t>
      </w:r>
      <w:r>
        <w:t>guest</w:t>
      </w:r>
      <w:r w:rsidRPr="0024528E">
        <w:rPr>
          <w:lang w:val="ru-RU"/>
        </w:rPr>
        <w:t xml:space="preserve"> и </w:t>
      </w:r>
      <w:r>
        <w:t>guest</w:t>
      </w:r>
      <w:r w:rsidRPr="0024528E">
        <w:rPr>
          <w:lang w:val="ru-RU"/>
        </w:rPr>
        <w:t xml:space="preserve">2, для них заданы пароли, после чего пользователь </w:t>
      </w:r>
      <w:r>
        <w:t>guest</w:t>
      </w:r>
      <w:r w:rsidRPr="0024528E">
        <w:rPr>
          <w:lang w:val="ru-RU"/>
        </w:rPr>
        <w:t xml:space="preserve">2 был добавлен в группу </w:t>
      </w:r>
      <w:r>
        <w:t>guest</w:t>
      </w:r>
      <w:r w:rsidRPr="0024528E">
        <w:rPr>
          <w:lang w:val="ru-RU"/>
        </w:rPr>
        <w:t>.</w:t>
      </w:r>
    </w:p>
    <w:p w:rsidR="005E324E" w:rsidRDefault="00000000">
      <w:proofErr w:type="spellStart"/>
      <w:r>
        <w:rPr>
          <w:rFonts w:ascii="DejaVu Sans Mono" w:eastAsia="DejaVu Sans Mono" w:hAnsi="DejaVu Sans Mono"/>
          <w:sz w:val="20"/>
        </w:rPr>
        <w:t>useradd</w:t>
      </w:r>
      <w:proofErr w:type="spellEnd"/>
      <w:r>
        <w:rPr>
          <w:rFonts w:ascii="DejaVu Sans Mono" w:eastAsia="DejaVu Sans Mono" w:hAnsi="DejaVu Sans Mono"/>
          <w:sz w:val="20"/>
        </w:rPr>
        <w:t xml:space="preserve"> guest</w:t>
      </w:r>
      <w:r>
        <w:rPr>
          <w:rFonts w:ascii="DejaVu Sans Mono" w:eastAsia="DejaVu Sans Mono" w:hAnsi="DejaVu Sans Mono"/>
          <w:sz w:val="20"/>
        </w:rPr>
        <w:br/>
        <w:t>passwd guest</w:t>
      </w:r>
      <w:r>
        <w:rPr>
          <w:rFonts w:ascii="DejaVu Sans Mono" w:eastAsia="DejaVu Sans Mono" w:hAnsi="DejaVu Sans Mono"/>
          <w:sz w:val="20"/>
        </w:rPr>
        <w:br/>
        <w:t>useradd guest2</w:t>
      </w:r>
      <w:r>
        <w:rPr>
          <w:rFonts w:ascii="DejaVu Sans Mono" w:eastAsia="DejaVu Sans Mono" w:hAnsi="DejaVu Sans Mono"/>
          <w:sz w:val="20"/>
        </w:rPr>
        <w:br/>
        <w:t>passwd guest2</w:t>
      </w:r>
      <w:r>
        <w:rPr>
          <w:rFonts w:ascii="DejaVu Sans Mono" w:eastAsia="DejaVu Sans Mono" w:hAnsi="DejaVu Sans Mono"/>
          <w:sz w:val="20"/>
        </w:rPr>
        <w:br/>
        <w:t>gpasswd -a guest2 guest</w:t>
      </w:r>
    </w:p>
    <w:p w:rsidR="005E324E" w:rsidRDefault="00000000">
      <w:pPr>
        <w:jc w:val="center"/>
      </w:pPr>
      <w:r>
        <w:rPr>
          <w:noProof/>
        </w:rPr>
        <w:drawing>
          <wp:inline distT="0" distB="0" distL="0" distR="0">
            <wp:extent cx="5688000" cy="17558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755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24E" w:rsidRPr="0024528E" w:rsidRDefault="00000000">
      <w:pPr>
        <w:rPr>
          <w:lang w:val="ru-RU"/>
        </w:rPr>
      </w:pPr>
      <w:r w:rsidRPr="0024528E">
        <w:rPr>
          <w:lang w:val="ru-RU"/>
        </w:rPr>
        <w:t xml:space="preserve">Наблюдение. Пользователи были успешно созданы, а </w:t>
      </w:r>
      <w:r>
        <w:t>guest</w:t>
      </w:r>
      <w:r w:rsidRPr="0024528E">
        <w:rPr>
          <w:lang w:val="ru-RU"/>
        </w:rPr>
        <w:t xml:space="preserve">2 был включён в группу </w:t>
      </w:r>
      <w:r>
        <w:t>guest</w:t>
      </w:r>
      <w:r w:rsidRPr="0024528E">
        <w:rPr>
          <w:lang w:val="ru-RU"/>
        </w:rPr>
        <w:t>.</w:t>
      </w:r>
    </w:p>
    <w:p w:rsidR="005E324E" w:rsidRPr="0024528E" w:rsidRDefault="00000000">
      <w:pPr>
        <w:rPr>
          <w:lang w:val="ru-RU"/>
        </w:rPr>
      </w:pPr>
      <w:r w:rsidRPr="0024528E">
        <w:rPr>
          <w:b/>
          <w:sz w:val="26"/>
          <w:lang w:val="ru-RU"/>
        </w:rPr>
        <w:t>2.2. Проверка домашних директорий и имён пользователей</w:t>
      </w:r>
    </w:p>
    <w:p w:rsidR="005E324E" w:rsidRPr="0024528E" w:rsidRDefault="00000000">
      <w:pPr>
        <w:rPr>
          <w:lang w:val="ru-RU"/>
        </w:rPr>
      </w:pPr>
      <w:r w:rsidRPr="0024528E">
        <w:rPr>
          <w:lang w:val="ru-RU"/>
        </w:rPr>
        <w:t>После входа в систему от двух пользователей были проверены текущие директории и имена пользователей.</w:t>
      </w:r>
    </w:p>
    <w:p w:rsidR="005E324E" w:rsidRDefault="00000000">
      <w:proofErr w:type="spellStart"/>
      <w:r>
        <w:rPr>
          <w:rFonts w:ascii="DejaVu Sans Mono" w:eastAsia="DejaVu Sans Mono" w:hAnsi="DejaVu Sans Mono"/>
          <w:sz w:val="20"/>
        </w:rPr>
        <w:t>pwd</w:t>
      </w:r>
      <w:proofErr w:type="spellEnd"/>
      <w:r>
        <w:rPr>
          <w:rFonts w:ascii="DejaVu Sans Mono" w:eastAsia="DejaVu Sans Mono" w:hAnsi="DejaVu Sans Mono"/>
          <w:sz w:val="20"/>
        </w:rPr>
        <w:br/>
      </w:r>
      <w:proofErr w:type="spellStart"/>
      <w:r>
        <w:rPr>
          <w:rFonts w:ascii="DejaVu Sans Mono" w:eastAsia="DejaVu Sans Mono" w:hAnsi="DejaVu Sans Mono"/>
          <w:sz w:val="20"/>
        </w:rPr>
        <w:t>whoami</w:t>
      </w:r>
      <w:proofErr w:type="spellEnd"/>
    </w:p>
    <w:p w:rsidR="005E324E" w:rsidRDefault="00000000">
      <w:pPr>
        <w:jc w:val="center"/>
      </w:pPr>
      <w:r>
        <w:rPr>
          <w:noProof/>
        </w:rPr>
        <w:drawing>
          <wp:inline distT="0" distB="0" distL="0" distR="0">
            <wp:extent cx="5688000" cy="138490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384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24E" w:rsidRPr="0024528E" w:rsidRDefault="00000000">
      <w:pPr>
        <w:rPr>
          <w:lang w:val="ru-RU"/>
        </w:rPr>
      </w:pPr>
      <w:r w:rsidRPr="0024528E">
        <w:rPr>
          <w:lang w:val="ru-RU"/>
        </w:rPr>
        <w:lastRenderedPageBreak/>
        <w:t xml:space="preserve">Наблюдение. Пользователь </w:t>
      </w:r>
      <w:r>
        <w:t>guest</w:t>
      </w:r>
      <w:r w:rsidRPr="0024528E">
        <w:rPr>
          <w:lang w:val="ru-RU"/>
        </w:rPr>
        <w:t xml:space="preserve"> работает из /</w:t>
      </w:r>
      <w:r>
        <w:t>home</w:t>
      </w:r>
      <w:r w:rsidRPr="0024528E">
        <w:rPr>
          <w:lang w:val="ru-RU"/>
        </w:rPr>
        <w:t>/</w:t>
      </w:r>
      <w:r>
        <w:t>guest</w:t>
      </w:r>
      <w:r w:rsidRPr="0024528E">
        <w:rPr>
          <w:lang w:val="ru-RU"/>
        </w:rPr>
        <w:t xml:space="preserve">, а пользователь </w:t>
      </w:r>
      <w:r>
        <w:t>guest</w:t>
      </w:r>
      <w:r w:rsidRPr="0024528E">
        <w:rPr>
          <w:lang w:val="ru-RU"/>
        </w:rPr>
        <w:t>2 — из /</w:t>
      </w:r>
      <w:r>
        <w:t>home</w:t>
      </w:r>
      <w:r w:rsidRPr="0024528E">
        <w:rPr>
          <w:lang w:val="ru-RU"/>
        </w:rPr>
        <w:t>/</w:t>
      </w:r>
      <w:r>
        <w:t>guest</w:t>
      </w:r>
      <w:r w:rsidRPr="0024528E">
        <w:rPr>
          <w:lang w:val="ru-RU"/>
        </w:rPr>
        <w:t>2.</w:t>
      </w:r>
    </w:p>
    <w:p w:rsidR="005E324E" w:rsidRPr="0024528E" w:rsidRDefault="00000000">
      <w:pPr>
        <w:rPr>
          <w:lang w:val="ru-RU"/>
        </w:rPr>
      </w:pPr>
      <w:r w:rsidRPr="0024528E">
        <w:rPr>
          <w:b/>
          <w:sz w:val="26"/>
          <w:lang w:val="ru-RU"/>
        </w:rPr>
        <w:t>2.3. Анализ групп и идентификаторов</w:t>
      </w:r>
    </w:p>
    <w:p w:rsidR="005E324E" w:rsidRPr="0024528E" w:rsidRDefault="00000000">
      <w:pPr>
        <w:rPr>
          <w:lang w:val="ru-RU"/>
        </w:rPr>
      </w:pPr>
      <w:r w:rsidRPr="0024528E">
        <w:rPr>
          <w:lang w:val="ru-RU"/>
        </w:rPr>
        <w:t xml:space="preserve">Далее были исследованы группы пользователей с помощью команд </w:t>
      </w:r>
      <w:r>
        <w:t>groups</w:t>
      </w:r>
      <w:r w:rsidRPr="0024528E">
        <w:rPr>
          <w:lang w:val="ru-RU"/>
        </w:rPr>
        <w:t xml:space="preserve">, </w:t>
      </w:r>
      <w:r>
        <w:t>id</w:t>
      </w:r>
      <w:r w:rsidRPr="0024528E">
        <w:rPr>
          <w:lang w:val="ru-RU"/>
        </w:rPr>
        <w:t xml:space="preserve"> -</w:t>
      </w:r>
      <w:proofErr w:type="spellStart"/>
      <w:r>
        <w:t>Gn</w:t>
      </w:r>
      <w:proofErr w:type="spellEnd"/>
      <w:r w:rsidRPr="0024528E">
        <w:rPr>
          <w:lang w:val="ru-RU"/>
        </w:rPr>
        <w:t xml:space="preserve"> и </w:t>
      </w:r>
      <w:r>
        <w:t>id</w:t>
      </w:r>
      <w:r w:rsidRPr="0024528E">
        <w:rPr>
          <w:lang w:val="ru-RU"/>
        </w:rPr>
        <w:t xml:space="preserve"> -</w:t>
      </w:r>
      <w:r>
        <w:t>G</w:t>
      </w:r>
      <w:r w:rsidRPr="0024528E">
        <w:rPr>
          <w:lang w:val="ru-RU"/>
        </w:rPr>
        <w:t>.</w:t>
      </w:r>
    </w:p>
    <w:p w:rsidR="005E324E" w:rsidRDefault="00000000">
      <w:r>
        <w:rPr>
          <w:rFonts w:ascii="DejaVu Sans Mono" w:eastAsia="DejaVu Sans Mono" w:hAnsi="DejaVu Sans Mono"/>
          <w:sz w:val="20"/>
        </w:rPr>
        <w:t>groups guest</w:t>
      </w:r>
      <w:r>
        <w:rPr>
          <w:rFonts w:ascii="DejaVu Sans Mono" w:eastAsia="DejaVu Sans Mono" w:hAnsi="DejaVu Sans Mono"/>
          <w:sz w:val="20"/>
        </w:rPr>
        <w:br/>
        <w:t>groups guest2</w:t>
      </w:r>
      <w:r>
        <w:rPr>
          <w:rFonts w:ascii="DejaVu Sans Mono" w:eastAsia="DejaVu Sans Mono" w:hAnsi="DejaVu Sans Mono"/>
          <w:sz w:val="20"/>
        </w:rPr>
        <w:br/>
        <w:t>id -Gn</w:t>
      </w:r>
      <w:r>
        <w:rPr>
          <w:rFonts w:ascii="DejaVu Sans Mono" w:eastAsia="DejaVu Sans Mono" w:hAnsi="DejaVu Sans Mono"/>
          <w:sz w:val="20"/>
        </w:rPr>
        <w:br/>
        <w:t>id -G</w:t>
      </w:r>
    </w:p>
    <w:p w:rsidR="005E324E" w:rsidRDefault="00000000">
      <w:pPr>
        <w:jc w:val="center"/>
      </w:pPr>
      <w:r>
        <w:rPr>
          <w:noProof/>
        </w:rPr>
        <w:drawing>
          <wp:inline distT="0" distB="0" distL="0" distR="0">
            <wp:extent cx="5688000" cy="187951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879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24E" w:rsidRPr="0024528E" w:rsidRDefault="00000000">
      <w:pPr>
        <w:rPr>
          <w:lang w:val="ru-RU"/>
        </w:rPr>
      </w:pPr>
      <w:r w:rsidRPr="0024528E">
        <w:rPr>
          <w:lang w:val="ru-RU"/>
        </w:rPr>
        <w:t xml:space="preserve">Наблюдение. Пользователь </w:t>
      </w:r>
      <w:r>
        <w:t>guest</w:t>
      </w:r>
      <w:r w:rsidRPr="0024528E">
        <w:rPr>
          <w:lang w:val="ru-RU"/>
        </w:rPr>
        <w:t xml:space="preserve">2 входит как в собственную группу </w:t>
      </w:r>
      <w:r>
        <w:t>guest</w:t>
      </w:r>
      <w:r w:rsidRPr="0024528E">
        <w:rPr>
          <w:lang w:val="ru-RU"/>
        </w:rPr>
        <w:t xml:space="preserve">2, так и в группу </w:t>
      </w:r>
      <w:r>
        <w:t>guest</w:t>
      </w:r>
      <w:r w:rsidRPr="0024528E">
        <w:rPr>
          <w:lang w:val="ru-RU"/>
        </w:rPr>
        <w:t>.</w:t>
      </w:r>
    </w:p>
    <w:p w:rsidR="005E324E" w:rsidRPr="0024528E" w:rsidRDefault="00000000">
      <w:pPr>
        <w:rPr>
          <w:lang w:val="ru-RU"/>
        </w:rPr>
      </w:pPr>
      <w:r w:rsidRPr="0024528E">
        <w:rPr>
          <w:b/>
          <w:sz w:val="26"/>
          <w:lang w:val="ru-RU"/>
        </w:rPr>
        <w:t>2.4. Сравнение с /</w:t>
      </w:r>
      <w:proofErr w:type="spellStart"/>
      <w:r>
        <w:rPr>
          <w:b/>
          <w:sz w:val="26"/>
        </w:rPr>
        <w:t>etc</w:t>
      </w:r>
      <w:proofErr w:type="spellEnd"/>
      <w:r w:rsidRPr="0024528E">
        <w:rPr>
          <w:b/>
          <w:sz w:val="26"/>
          <w:lang w:val="ru-RU"/>
        </w:rPr>
        <w:t>/</w:t>
      </w:r>
      <w:r>
        <w:rPr>
          <w:b/>
          <w:sz w:val="26"/>
        </w:rPr>
        <w:t>group</w:t>
      </w:r>
      <w:r w:rsidRPr="0024528E">
        <w:rPr>
          <w:b/>
          <w:sz w:val="26"/>
          <w:lang w:val="ru-RU"/>
        </w:rPr>
        <w:t xml:space="preserve"> и применение </w:t>
      </w:r>
      <w:proofErr w:type="spellStart"/>
      <w:r>
        <w:rPr>
          <w:b/>
          <w:sz w:val="26"/>
        </w:rPr>
        <w:t>newgrp</w:t>
      </w:r>
      <w:proofErr w:type="spellEnd"/>
    </w:p>
    <w:p w:rsidR="005E324E" w:rsidRPr="0024528E" w:rsidRDefault="00000000">
      <w:pPr>
        <w:rPr>
          <w:lang w:val="ru-RU"/>
        </w:rPr>
      </w:pPr>
      <w:r w:rsidRPr="0024528E">
        <w:rPr>
          <w:lang w:val="ru-RU"/>
        </w:rPr>
        <w:t>После этого были просмотрены записи в /</w:t>
      </w:r>
      <w:proofErr w:type="spellStart"/>
      <w:r>
        <w:t>etc</w:t>
      </w:r>
      <w:proofErr w:type="spellEnd"/>
      <w:r w:rsidRPr="0024528E">
        <w:rPr>
          <w:lang w:val="ru-RU"/>
        </w:rPr>
        <w:t>/</w:t>
      </w:r>
      <w:r>
        <w:t>group</w:t>
      </w:r>
      <w:r w:rsidRPr="0024528E">
        <w:rPr>
          <w:lang w:val="ru-RU"/>
        </w:rPr>
        <w:t xml:space="preserve">, затем от имени </w:t>
      </w:r>
      <w:r>
        <w:t>guest</w:t>
      </w:r>
      <w:r w:rsidRPr="0024528E">
        <w:rPr>
          <w:lang w:val="ru-RU"/>
        </w:rPr>
        <w:t xml:space="preserve">2 выполнена команда </w:t>
      </w:r>
      <w:proofErr w:type="spellStart"/>
      <w:r>
        <w:t>newgrp</w:t>
      </w:r>
      <w:proofErr w:type="spellEnd"/>
      <w:r w:rsidRPr="0024528E">
        <w:rPr>
          <w:lang w:val="ru-RU"/>
        </w:rPr>
        <w:t xml:space="preserve"> </w:t>
      </w:r>
      <w:r>
        <w:t>guest</w:t>
      </w:r>
      <w:r w:rsidRPr="0024528E">
        <w:rPr>
          <w:lang w:val="ru-RU"/>
        </w:rPr>
        <w:t>.</w:t>
      </w:r>
    </w:p>
    <w:p w:rsidR="005E324E" w:rsidRDefault="00000000">
      <w:r>
        <w:rPr>
          <w:rFonts w:ascii="DejaVu Sans Mono" w:eastAsia="DejaVu Sans Mono" w:hAnsi="DejaVu Sans Mono"/>
          <w:sz w:val="20"/>
        </w:rPr>
        <w:t>cat /</w:t>
      </w:r>
      <w:proofErr w:type="spellStart"/>
      <w:r>
        <w:rPr>
          <w:rFonts w:ascii="DejaVu Sans Mono" w:eastAsia="DejaVu Sans Mono" w:hAnsi="DejaVu Sans Mono"/>
          <w:sz w:val="20"/>
        </w:rPr>
        <w:t>etc</w:t>
      </w:r>
      <w:proofErr w:type="spellEnd"/>
      <w:r>
        <w:rPr>
          <w:rFonts w:ascii="DejaVu Sans Mono" w:eastAsia="DejaVu Sans Mono" w:hAnsi="DejaVu Sans Mono"/>
          <w:sz w:val="20"/>
        </w:rPr>
        <w:t>/group | grep guest</w:t>
      </w:r>
      <w:r>
        <w:rPr>
          <w:rFonts w:ascii="DejaVu Sans Mono" w:eastAsia="DejaVu Sans Mono" w:hAnsi="DejaVu Sans Mono"/>
          <w:sz w:val="20"/>
        </w:rPr>
        <w:br/>
        <w:t>newgrp guest</w:t>
      </w:r>
      <w:r>
        <w:rPr>
          <w:rFonts w:ascii="DejaVu Sans Mono" w:eastAsia="DejaVu Sans Mono" w:hAnsi="DejaVu Sans Mono"/>
          <w:sz w:val="20"/>
        </w:rPr>
        <w:br/>
        <w:t>id -Gn</w:t>
      </w:r>
    </w:p>
    <w:p w:rsidR="005E324E" w:rsidRDefault="00000000">
      <w:pPr>
        <w:jc w:val="center"/>
      </w:pPr>
      <w:r>
        <w:rPr>
          <w:noProof/>
        </w:rPr>
        <w:drawing>
          <wp:inline distT="0" distB="0" distL="0" distR="0">
            <wp:extent cx="5688000" cy="126125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261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24E" w:rsidRPr="0024528E" w:rsidRDefault="00000000">
      <w:pPr>
        <w:rPr>
          <w:lang w:val="ru-RU"/>
        </w:rPr>
      </w:pPr>
      <w:r w:rsidRPr="0024528E">
        <w:rPr>
          <w:lang w:val="ru-RU"/>
        </w:rPr>
        <w:t xml:space="preserve">Наблюдение. После </w:t>
      </w:r>
      <w:proofErr w:type="spellStart"/>
      <w:r>
        <w:t>newgrp</w:t>
      </w:r>
      <w:proofErr w:type="spellEnd"/>
      <w:r w:rsidRPr="0024528E">
        <w:rPr>
          <w:lang w:val="ru-RU"/>
        </w:rPr>
        <w:t xml:space="preserve"> </w:t>
      </w:r>
      <w:r>
        <w:t>guest</w:t>
      </w:r>
      <w:r w:rsidRPr="0024528E">
        <w:rPr>
          <w:lang w:val="ru-RU"/>
        </w:rPr>
        <w:t xml:space="preserve"> пользователь начинает работать с активной группой </w:t>
      </w:r>
      <w:r>
        <w:t>guest</w:t>
      </w:r>
      <w:r w:rsidRPr="0024528E">
        <w:rPr>
          <w:lang w:val="ru-RU"/>
        </w:rPr>
        <w:t>.</w:t>
      </w:r>
    </w:p>
    <w:p w:rsidR="005E324E" w:rsidRPr="0024528E" w:rsidRDefault="00000000">
      <w:pPr>
        <w:rPr>
          <w:lang w:val="ru-RU"/>
        </w:rPr>
      </w:pPr>
      <w:r w:rsidRPr="0024528E">
        <w:rPr>
          <w:b/>
          <w:sz w:val="26"/>
          <w:lang w:val="ru-RU"/>
        </w:rPr>
        <w:t>2.5. Изменение прав каталога /</w:t>
      </w:r>
      <w:r>
        <w:rPr>
          <w:b/>
          <w:sz w:val="26"/>
        </w:rPr>
        <w:t>home</w:t>
      </w:r>
      <w:r w:rsidRPr="0024528E">
        <w:rPr>
          <w:b/>
          <w:sz w:val="26"/>
          <w:lang w:val="ru-RU"/>
        </w:rPr>
        <w:t>/</w:t>
      </w:r>
      <w:r>
        <w:rPr>
          <w:b/>
          <w:sz w:val="26"/>
        </w:rPr>
        <w:t>guest</w:t>
      </w:r>
      <w:r w:rsidRPr="0024528E">
        <w:rPr>
          <w:b/>
          <w:sz w:val="26"/>
          <w:lang w:val="ru-RU"/>
        </w:rPr>
        <w:t xml:space="preserve"> и директории </w:t>
      </w:r>
      <w:proofErr w:type="spellStart"/>
      <w:r>
        <w:rPr>
          <w:b/>
          <w:sz w:val="26"/>
        </w:rPr>
        <w:t>dir</w:t>
      </w:r>
      <w:proofErr w:type="spellEnd"/>
      <w:r w:rsidRPr="0024528E">
        <w:rPr>
          <w:b/>
          <w:sz w:val="26"/>
          <w:lang w:val="ru-RU"/>
        </w:rPr>
        <w:t>1</w:t>
      </w:r>
    </w:p>
    <w:p w:rsidR="005E324E" w:rsidRPr="0024528E" w:rsidRDefault="00000000">
      <w:pPr>
        <w:rPr>
          <w:lang w:val="ru-RU"/>
        </w:rPr>
      </w:pPr>
      <w:r w:rsidRPr="0024528E">
        <w:rPr>
          <w:lang w:val="ru-RU"/>
        </w:rPr>
        <w:lastRenderedPageBreak/>
        <w:t xml:space="preserve">От имени пользователя </w:t>
      </w:r>
      <w:r>
        <w:t>guest</w:t>
      </w:r>
      <w:r w:rsidRPr="0024528E">
        <w:rPr>
          <w:lang w:val="ru-RU"/>
        </w:rPr>
        <w:t xml:space="preserve"> были выданы групповые права на каталог /</w:t>
      </w:r>
      <w:r>
        <w:t>home</w:t>
      </w:r>
      <w:r w:rsidRPr="0024528E">
        <w:rPr>
          <w:lang w:val="ru-RU"/>
        </w:rPr>
        <w:t>/</w:t>
      </w:r>
      <w:r>
        <w:t>guest</w:t>
      </w:r>
      <w:r w:rsidRPr="0024528E">
        <w:rPr>
          <w:lang w:val="ru-RU"/>
        </w:rPr>
        <w:t xml:space="preserve">, затем у директории </w:t>
      </w:r>
      <w:proofErr w:type="spellStart"/>
      <w:r>
        <w:t>dir</w:t>
      </w:r>
      <w:proofErr w:type="spellEnd"/>
      <w:r w:rsidRPr="0024528E">
        <w:rPr>
          <w:lang w:val="ru-RU"/>
        </w:rPr>
        <w:t>1 были полностью сняты права доступа.</w:t>
      </w:r>
    </w:p>
    <w:p w:rsidR="005E324E" w:rsidRDefault="00000000">
      <w:proofErr w:type="spellStart"/>
      <w:r>
        <w:rPr>
          <w:rFonts w:ascii="DejaVu Sans Mono" w:eastAsia="DejaVu Sans Mono" w:hAnsi="DejaVu Sans Mono"/>
          <w:sz w:val="20"/>
        </w:rPr>
        <w:t>chmod</w:t>
      </w:r>
      <w:proofErr w:type="spellEnd"/>
      <w:r>
        <w:rPr>
          <w:rFonts w:ascii="DejaVu Sans Mono" w:eastAsia="DejaVu Sans Mono" w:hAnsi="DejaVu Sans Mono"/>
          <w:sz w:val="20"/>
        </w:rPr>
        <w:t xml:space="preserve"> </w:t>
      </w:r>
      <w:proofErr w:type="spellStart"/>
      <w:r>
        <w:rPr>
          <w:rFonts w:ascii="DejaVu Sans Mono" w:eastAsia="DejaVu Sans Mono" w:hAnsi="DejaVu Sans Mono"/>
          <w:sz w:val="20"/>
        </w:rPr>
        <w:t>g+rwx</w:t>
      </w:r>
      <w:proofErr w:type="spellEnd"/>
      <w:r>
        <w:rPr>
          <w:rFonts w:ascii="DejaVu Sans Mono" w:eastAsia="DejaVu Sans Mono" w:hAnsi="DejaVu Sans Mono"/>
          <w:sz w:val="20"/>
        </w:rPr>
        <w:t xml:space="preserve"> /home/guest</w:t>
      </w:r>
      <w:r>
        <w:rPr>
          <w:rFonts w:ascii="DejaVu Sans Mono" w:eastAsia="DejaVu Sans Mono" w:hAnsi="DejaVu Sans Mono"/>
          <w:sz w:val="20"/>
        </w:rPr>
        <w:br/>
        <w:t>cd /home/guest</w:t>
      </w:r>
      <w:r>
        <w:rPr>
          <w:rFonts w:ascii="DejaVu Sans Mono" w:eastAsia="DejaVu Sans Mono" w:hAnsi="DejaVu Sans Mono"/>
          <w:sz w:val="20"/>
        </w:rPr>
        <w:br/>
        <w:t>chmod 000 dir1</w:t>
      </w:r>
      <w:r>
        <w:rPr>
          <w:rFonts w:ascii="DejaVu Sans Mono" w:eastAsia="DejaVu Sans Mono" w:hAnsi="DejaVu Sans Mono"/>
          <w:sz w:val="20"/>
        </w:rPr>
        <w:br/>
        <w:t>ls -ld dir1</w:t>
      </w:r>
      <w:r>
        <w:rPr>
          <w:rFonts w:ascii="DejaVu Sans Mono" w:eastAsia="DejaVu Sans Mono" w:hAnsi="DejaVu Sans Mono"/>
          <w:sz w:val="20"/>
        </w:rPr>
        <w:br/>
        <w:t>cd /home/guest/dir1</w:t>
      </w:r>
    </w:p>
    <w:p w:rsidR="005E324E" w:rsidRDefault="00000000">
      <w:pPr>
        <w:jc w:val="center"/>
      </w:pPr>
      <w:r>
        <w:rPr>
          <w:noProof/>
        </w:rPr>
        <w:drawing>
          <wp:inline distT="0" distB="0" distL="0" distR="0">
            <wp:extent cx="5688000" cy="126125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261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24E" w:rsidRPr="0024528E" w:rsidRDefault="00000000">
      <w:pPr>
        <w:rPr>
          <w:lang w:val="ru-RU"/>
        </w:rPr>
      </w:pPr>
      <w:r w:rsidRPr="0024528E">
        <w:rPr>
          <w:lang w:val="ru-RU"/>
        </w:rPr>
        <w:t xml:space="preserve">Наблюдение. При правах 000 у каталога </w:t>
      </w:r>
      <w:proofErr w:type="spellStart"/>
      <w:r>
        <w:t>dir</w:t>
      </w:r>
      <w:proofErr w:type="spellEnd"/>
      <w:r w:rsidRPr="0024528E">
        <w:rPr>
          <w:lang w:val="ru-RU"/>
        </w:rPr>
        <w:t xml:space="preserve">1 пользователь </w:t>
      </w:r>
      <w:r>
        <w:t>guest</w:t>
      </w:r>
      <w:r w:rsidRPr="0024528E">
        <w:rPr>
          <w:lang w:val="ru-RU"/>
        </w:rPr>
        <w:t>2 не может перейти в директорию.</w:t>
      </w:r>
    </w:p>
    <w:p w:rsidR="005E324E" w:rsidRPr="0024528E" w:rsidRDefault="00000000">
      <w:pPr>
        <w:rPr>
          <w:lang w:val="ru-RU"/>
        </w:rPr>
      </w:pPr>
      <w:r w:rsidRPr="0024528E">
        <w:rPr>
          <w:b/>
          <w:sz w:val="26"/>
          <w:lang w:val="ru-RU"/>
        </w:rPr>
        <w:t>2.6. Проверка доступа при правах 750 и 640</w:t>
      </w:r>
    </w:p>
    <w:p w:rsidR="005E324E" w:rsidRPr="0024528E" w:rsidRDefault="00000000">
      <w:pPr>
        <w:rPr>
          <w:lang w:val="ru-RU"/>
        </w:rPr>
      </w:pPr>
      <w:r w:rsidRPr="0024528E">
        <w:rPr>
          <w:lang w:val="ru-RU"/>
        </w:rPr>
        <w:t xml:space="preserve">На следующем этапе директории </w:t>
      </w:r>
      <w:proofErr w:type="spellStart"/>
      <w:r>
        <w:t>dir</w:t>
      </w:r>
      <w:proofErr w:type="spellEnd"/>
      <w:r w:rsidRPr="0024528E">
        <w:rPr>
          <w:lang w:val="ru-RU"/>
        </w:rPr>
        <w:t xml:space="preserve">1 были выданы права 750, а файлу </w:t>
      </w:r>
      <w:r>
        <w:t>file</w:t>
      </w:r>
      <w:r w:rsidRPr="0024528E">
        <w:rPr>
          <w:lang w:val="ru-RU"/>
        </w:rPr>
        <w:t>1 — права 640.</w:t>
      </w:r>
    </w:p>
    <w:p w:rsidR="005E324E" w:rsidRDefault="00000000">
      <w:proofErr w:type="spellStart"/>
      <w:r>
        <w:rPr>
          <w:rFonts w:ascii="DejaVu Sans Mono" w:eastAsia="DejaVu Sans Mono" w:hAnsi="DejaVu Sans Mono"/>
          <w:sz w:val="20"/>
        </w:rPr>
        <w:t>chmod</w:t>
      </w:r>
      <w:proofErr w:type="spellEnd"/>
      <w:r>
        <w:rPr>
          <w:rFonts w:ascii="DejaVu Sans Mono" w:eastAsia="DejaVu Sans Mono" w:hAnsi="DejaVu Sans Mono"/>
          <w:sz w:val="20"/>
        </w:rPr>
        <w:t xml:space="preserve"> 750 dir1</w:t>
      </w:r>
      <w:r>
        <w:rPr>
          <w:rFonts w:ascii="DejaVu Sans Mono" w:eastAsia="DejaVu Sans Mono" w:hAnsi="DejaVu Sans Mono"/>
          <w:sz w:val="20"/>
        </w:rPr>
        <w:br/>
      </w:r>
      <w:proofErr w:type="spellStart"/>
      <w:r>
        <w:rPr>
          <w:rFonts w:ascii="DejaVu Sans Mono" w:eastAsia="DejaVu Sans Mono" w:hAnsi="DejaVu Sans Mono"/>
          <w:sz w:val="20"/>
        </w:rPr>
        <w:t>chmod</w:t>
      </w:r>
      <w:proofErr w:type="spellEnd"/>
      <w:r>
        <w:rPr>
          <w:rFonts w:ascii="DejaVu Sans Mono" w:eastAsia="DejaVu Sans Mono" w:hAnsi="DejaVu Sans Mono"/>
          <w:sz w:val="20"/>
        </w:rPr>
        <w:t xml:space="preserve"> 640 dir1/file1</w:t>
      </w:r>
      <w:r>
        <w:rPr>
          <w:rFonts w:ascii="DejaVu Sans Mono" w:eastAsia="DejaVu Sans Mono" w:hAnsi="DejaVu Sans Mono"/>
          <w:sz w:val="20"/>
        </w:rPr>
        <w:br/>
        <w:t>cd /home/guest/dir1</w:t>
      </w:r>
      <w:r>
        <w:rPr>
          <w:rFonts w:ascii="DejaVu Sans Mono" w:eastAsia="DejaVu Sans Mono" w:hAnsi="DejaVu Sans Mono"/>
          <w:sz w:val="20"/>
        </w:rPr>
        <w:br/>
        <w:t>cat file1</w:t>
      </w:r>
      <w:r>
        <w:rPr>
          <w:rFonts w:ascii="DejaVu Sans Mono" w:eastAsia="DejaVu Sans Mono" w:hAnsi="DejaVu Sans Mono"/>
          <w:sz w:val="20"/>
        </w:rPr>
        <w:br/>
        <w:t>echo "test" &gt;&gt; file1</w:t>
      </w:r>
    </w:p>
    <w:p w:rsidR="005E324E" w:rsidRDefault="00000000">
      <w:pPr>
        <w:jc w:val="center"/>
      </w:pPr>
      <w:r>
        <w:rPr>
          <w:noProof/>
        </w:rPr>
        <w:drawing>
          <wp:inline distT="0" distB="0" distL="0" distR="0">
            <wp:extent cx="5688000" cy="126125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261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24E" w:rsidRPr="0024528E" w:rsidRDefault="00000000">
      <w:pPr>
        <w:rPr>
          <w:lang w:val="ru-RU"/>
        </w:rPr>
      </w:pPr>
      <w:r w:rsidRPr="0024528E">
        <w:rPr>
          <w:lang w:val="ru-RU"/>
        </w:rPr>
        <w:t xml:space="preserve">Наблюдение. Пользователь </w:t>
      </w:r>
      <w:r>
        <w:t>guest</w:t>
      </w:r>
      <w:r w:rsidRPr="0024528E">
        <w:rPr>
          <w:lang w:val="ru-RU"/>
        </w:rPr>
        <w:t>2 может войти в директорию и читать файл, но не может изменять его содержимое.</w:t>
      </w:r>
    </w:p>
    <w:p w:rsidR="005E324E" w:rsidRPr="0024528E" w:rsidRDefault="00000000">
      <w:pPr>
        <w:rPr>
          <w:lang w:val="ru-RU"/>
        </w:rPr>
      </w:pPr>
      <w:r w:rsidRPr="0024528E">
        <w:rPr>
          <w:b/>
          <w:sz w:val="26"/>
          <w:lang w:val="ru-RU"/>
        </w:rPr>
        <w:t>2.7. Проверка доступа при правах 770 и 660</w:t>
      </w:r>
    </w:p>
    <w:p w:rsidR="005E324E" w:rsidRPr="0024528E" w:rsidRDefault="00000000">
      <w:pPr>
        <w:rPr>
          <w:lang w:val="ru-RU"/>
        </w:rPr>
      </w:pPr>
      <w:r w:rsidRPr="0024528E">
        <w:rPr>
          <w:lang w:val="ru-RU"/>
        </w:rPr>
        <w:t>Затем права были расширены до 770 на директорию и 660 на файл.</w:t>
      </w:r>
    </w:p>
    <w:p w:rsidR="005E324E" w:rsidRDefault="00000000">
      <w:proofErr w:type="spellStart"/>
      <w:r>
        <w:rPr>
          <w:rFonts w:ascii="DejaVu Sans Mono" w:eastAsia="DejaVu Sans Mono" w:hAnsi="DejaVu Sans Mono"/>
          <w:sz w:val="20"/>
        </w:rPr>
        <w:t>chmod</w:t>
      </w:r>
      <w:proofErr w:type="spellEnd"/>
      <w:r>
        <w:rPr>
          <w:rFonts w:ascii="DejaVu Sans Mono" w:eastAsia="DejaVu Sans Mono" w:hAnsi="DejaVu Sans Mono"/>
          <w:sz w:val="20"/>
        </w:rPr>
        <w:t xml:space="preserve"> 770 dir1</w:t>
      </w:r>
      <w:r>
        <w:rPr>
          <w:rFonts w:ascii="DejaVu Sans Mono" w:eastAsia="DejaVu Sans Mono" w:hAnsi="DejaVu Sans Mono"/>
          <w:sz w:val="20"/>
        </w:rPr>
        <w:br/>
      </w:r>
      <w:proofErr w:type="spellStart"/>
      <w:r>
        <w:rPr>
          <w:rFonts w:ascii="DejaVu Sans Mono" w:eastAsia="DejaVu Sans Mono" w:hAnsi="DejaVu Sans Mono"/>
          <w:sz w:val="20"/>
        </w:rPr>
        <w:t>chmod</w:t>
      </w:r>
      <w:proofErr w:type="spellEnd"/>
      <w:r>
        <w:rPr>
          <w:rFonts w:ascii="DejaVu Sans Mono" w:eastAsia="DejaVu Sans Mono" w:hAnsi="DejaVu Sans Mono"/>
          <w:sz w:val="20"/>
        </w:rPr>
        <w:t xml:space="preserve"> 660 dir1/file1</w:t>
      </w:r>
      <w:r>
        <w:rPr>
          <w:rFonts w:ascii="DejaVu Sans Mono" w:eastAsia="DejaVu Sans Mono" w:hAnsi="DejaVu Sans Mono"/>
          <w:sz w:val="20"/>
        </w:rPr>
        <w:br/>
        <w:t>echo "test" &gt;&gt; /home/guest/dir1/file1</w:t>
      </w:r>
      <w:r>
        <w:rPr>
          <w:rFonts w:ascii="DejaVu Sans Mono" w:eastAsia="DejaVu Sans Mono" w:hAnsi="DejaVu Sans Mono"/>
          <w:sz w:val="20"/>
        </w:rPr>
        <w:br/>
        <w:t>cat /home/guest/dir1/file1</w:t>
      </w:r>
      <w:r>
        <w:rPr>
          <w:rFonts w:ascii="DejaVu Sans Mono" w:eastAsia="DejaVu Sans Mono" w:hAnsi="DejaVu Sans Mono"/>
          <w:sz w:val="20"/>
        </w:rPr>
        <w:br/>
        <w:t>touch /home/guest/dir1/new.txt</w:t>
      </w:r>
      <w:r>
        <w:rPr>
          <w:rFonts w:ascii="DejaVu Sans Mono" w:eastAsia="DejaVu Sans Mono" w:hAnsi="DejaVu Sans Mono"/>
          <w:sz w:val="20"/>
        </w:rPr>
        <w:br/>
      </w:r>
      <w:r>
        <w:rPr>
          <w:rFonts w:ascii="DejaVu Sans Mono" w:eastAsia="DejaVu Sans Mono" w:hAnsi="DejaVu Sans Mono"/>
          <w:sz w:val="20"/>
        </w:rPr>
        <w:lastRenderedPageBreak/>
        <w:t>mv /home/guest/dir1/new.txt /home/guest/dir1/renamed.txt</w:t>
      </w:r>
      <w:r>
        <w:rPr>
          <w:rFonts w:ascii="DejaVu Sans Mono" w:eastAsia="DejaVu Sans Mono" w:hAnsi="DejaVu Sans Mono"/>
          <w:sz w:val="20"/>
        </w:rPr>
        <w:br/>
        <w:t>rm /home/guest/dir1/renamed.txt</w:t>
      </w:r>
    </w:p>
    <w:p w:rsidR="005E324E" w:rsidRDefault="00000000">
      <w:pPr>
        <w:jc w:val="center"/>
      </w:pPr>
      <w:r>
        <w:rPr>
          <w:noProof/>
        </w:rPr>
        <w:drawing>
          <wp:inline distT="0" distB="0" distL="0" distR="0">
            <wp:extent cx="5688000" cy="150855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508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24E" w:rsidRPr="0024528E" w:rsidRDefault="00000000">
      <w:pPr>
        <w:rPr>
          <w:lang w:val="ru-RU"/>
        </w:rPr>
      </w:pPr>
      <w:r w:rsidRPr="0024528E">
        <w:rPr>
          <w:lang w:val="ru-RU"/>
        </w:rPr>
        <w:t xml:space="preserve">Наблюдение. При наличии прав записи и выполнения на директорию пользователь </w:t>
      </w:r>
      <w:r>
        <w:t>guest</w:t>
      </w:r>
      <w:r w:rsidRPr="0024528E">
        <w:rPr>
          <w:lang w:val="ru-RU"/>
        </w:rPr>
        <w:t>2 может создавать, переименовывать и удалять файлы.</w:t>
      </w:r>
    </w:p>
    <w:p w:rsidR="005E324E" w:rsidRPr="0024528E" w:rsidRDefault="00000000">
      <w:pPr>
        <w:rPr>
          <w:lang w:val="ru-RU"/>
        </w:rPr>
      </w:pPr>
      <w:r w:rsidRPr="0024528E">
        <w:rPr>
          <w:b/>
          <w:sz w:val="26"/>
          <w:lang w:val="ru-RU"/>
        </w:rPr>
        <w:t>2.8. Проверка доступа при правах 730 и 600</w:t>
      </w:r>
    </w:p>
    <w:p w:rsidR="005E324E" w:rsidRPr="0024528E" w:rsidRDefault="00000000">
      <w:pPr>
        <w:rPr>
          <w:lang w:val="ru-RU"/>
        </w:rPr>
      </w:pPr>
      <w:r w:rsidRPr="0024528E">
        <w:rPr>
          <w:lang w:val="ru-RU"/>
        </w:rPr>
        <w:t>На последнем этапе были установлены права 730 на директорию и 600 на файл.</w:t>
      </w:r>
    </w:p>
    <w:p w:rsidR="005E324E" w:rsidRDefault="00000000">
      <w:proofErr w:type="spellStart"/>
      <w:r>
        <w:rPr>
          <w:rFonts w:ascii="DejaVu Sans Mono" w:eastAsia="DejaVu Sans Mono" w:hAnsi="DejaVu Sans Mono"/>
          <w:sz w:val="20"/>
        </w:rPr>
        <w:t>chmod</w:t>
      </w:r>
      <w:proofErr w:type="spellEnd"/>
      <w:r>
        <w:rPr>
          <w:rFonts w:ascii="DejaVu Sans Mono" w:eastAsia="DejaVu Sans Mono" w:hAnsi="DejaVu Sans Mono"/>
          <w:sz w:val="20"/>
        </w:rPr>
        <w:t xml:space="preserve"> 730 dir1</w:t>
      </w:r>
      <w:r>
        <w:rPr>
          <w:rFonts w:ascii="DejaVu Sans Mono" w:eastAsia="DejaVu Sans Mono" w:hAnsi="DejaVu Sans Mono"/>
          <w:sz w:val="20"/>
        </w:rPr>
        <w:br/>
      </w:r>
      <w:proofErr w:type="spellStart"/>
      <w:r>
        <w:rPr>
          <w:rFonts w:ascii="DejaVu Sans Mono" w:eastAsia="DejaVu Sans Mono" w:hAnsi="DejaVu Sans Mono"/>
          <w:sz w:val="20"/>
        </w:rPr>
        <w:t>chmod</w:t>
      </w:r>
      <w:proofErr w:type="spellEnd"/>
      <w:r>
        <w:rPr>
          <w:rFonts w:ascii="DejaVu Sans Mono" w:eastAsia="DejaVu Sans Mono" w:hAnsi="DejaVu Sans Mono"/>
          <w:sz w:val="20"/>
        </w:rPr>
        <w:t xml:space="preserve"> 600 dir1/file1</w:t>
      </w:r>
      <w:r>
        <w:rPr>
          <w:rFonts w:ascii="DejaVu Sans Mono" w:eastAsia="DejaVu Sans Mono" w:hAnsi="DejaVu Sans Mono"/>
          <w:sz w:val="20"/>
        </w:rPr>
        <w:br/>
        <w:t>ls /home/guest/dir1</w:t>
      </w:r>
      <w:r>
        <w:rPr>
          <w:rFonts w:ascii="DejaVu Sans Mono" w:eastAsia="DejaVu Sans Mono" w:hAnsi="DejaVu Sans Mono"/>
          <w:sz w:val="20"/>
        </w:rPr>
        <w:br/>
        <w:t>cd /home/guest/dir1</w:t>
      </w:r>
      <w:r>
        <w:rPr>
          <w:rFonts w:ascii="DejaVu Sans Mono" w:eastAsia="DejaVu Sans Mono" w:hAnsi="DejaVu Sans Mono"/>
          <w:sz w:val="20"/>
        </w:rPr>
        <w:br/>
        <w:t>ls</w:t>
      </w:r>
      <w:r>
        <w:rPr>
          <w:rFonts w:ascii="DejaVu Sans Mono" w:eastAsia="DejaVu Sans Mono" w:hAnsi="DejaVu Sans Mono"/>
          <w:sz w:val="20"/>
        </w:rPr>
        <w:br/>
        <w:t>cat file1</w:t>
      </w:r>
    </w:p>
    <w:p w:rsidR="005E324E" w:rsidRDefault="00000000">
      <w:pPr>
        <w:jc w:val="center"/>
      </w:pPr>
      <w:r>
        <w:rPr>
          <w:noProof/>
        </w:rPr>
        <w:drawing>
          <wp:inline distT="0" distB="0" distL="0" distR="0">
            <wp:extent cx="5688000" cy="150855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508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24E" w:rsidRPr="0024528E" w:rsidRDefault="00000000">
      <w:pPr>
        <w:rPr>
          <w:lang w:val="ru-RU"/>
        </w:rPr>
      </w:pPr>
      <w:r w:rsidRPr="0024528E">
        <w:rPr>
          <w:lang w:val="ru-RU"/>
        </w:rPr>
        <w:t xml:space="preserve">Наблюдение. Пользователь </w:t>
      </w:r>
      <w:r>
        <w:t>guest</w:t>
      </w:r>
      <w:r w:rsidRPr="0024528E">
        <w:rPr>
          <w:lang w:val="ru-RU"/>
        </w:rPr>
        <w:t xml:space="preserve">2 может пройти в директорию за счёт бита </w:t>
      </w:r>
      <w:r>
        <w:t>x</w:t>
      </w:r>
      <w:r w:rsidRPr="0024528E">
        <w:rPr>
          <w:lang w:val="ru-RU"/>
        </w:rPr>
        <w:t xml:space="preserve">, но не может просматривать список файлов или читать </w:t>
      </w:r>
      <w:r>
        <w:t>file</w:t>
      </w:r>
      <w:r w:rsidRPr="0024528E">
        <w:rPr>
          <w:lang w:val="ru-RU"/>
        </w:rPr>
        <w:t>1.</w:t>
      </w:r>
    </w:p>
    <w:p w:rsidR="005E324E" w:rsidRPr="0024528E" w:rsidRDefault="00000000">
      <w:pPr>
        <w:rPr>
          <w:lang w:val="ru-RU"/>
        </w:rPr>
      </w:pPr>
      <w:r w:rsidRPr="0024528E">
        <w:rPr>
          <w:b/>
          <w:sz w:val="32"/>
          <w:lang w:val="ru-RU"/>
        </w:rPr>
        <w:t>3. Таблица 3.1. Установленные права и разрешённые действия для групп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149"/>
        <w:gridCol w:w="723"/>
        <w:gridCol w:w="971"/>
        <w:gridCol w:w="971"/>
        <w:gridCol w:w="768"/>
        <w:gridCol w:w="780"/>
        <w:gridCol w:w="1148"/>
        <w:gridCol w:w="973"/>
        <w:gridCol w:w="1567"/>
        <w:gridCol w:w="1024"/>
      </w:tblGrid>
      <w:tr w:rsidR="005E324E">
        <w:tc>
          <w:tcPr>
            <w:tcW w:w="986" w:type="dxa"/>
          </w:tcPr>
          <w:p w:rsidR="005E324E" w:rsidRDefault="00000000">
            <w:proofErr w:type="spellStart"/>
            <w:r>
              <w:t>Права</w:t>
            </w:r>
            <w:proofErr w:type="spellEnd"/>
            <w:r>
              <w:t xml:space="preserve"> </w:t>
            </w:r>
            <w:proofErr w:type="spellStart"/>
            <w:r>
              <w:t>директории</w:t>
            </w:r>
            <w:proofErr w:type="spellEnd"/>
          </w:p>
        </w:tc>
        <w:tc>
          <w:tcPr>
            <w:tcW w:w="986" w:type="dxa"/>
          </w:tcPr>
          <w:p w:rsidR="005E324E" w:rsidRDefault="00000000">
            <w:r>
              <w:t>Права файла</w:t>
            </w:r>
          </w:p>
        </w:tc>
        <w:tc>
          <w:tcPr>
            <w:tcW w:w="986" w:type="dxa"/>
          </w:tcPr>
          <w:p w:rsidR="005E324E" w:rsidRDefault="00000000">
            <w:r>
              <w:t>Создание файла</w:t>
            </w:r>
          </w:p>
        </w:tc>
        <w:tc>
          <w:tcPr>
            <w:tcW w:w="986" w:type="dxa"/>
          </w:tcPr>
          <w:p w:rsidR="005E324E" w:rsidRDefault="00000000">
            <w:r>
              <w:t>Удаление файла</w:t>
            </w:r>
          </w:p>
        </w:tc>
        <w:tc>
          <w:tcPr>
            <w:tcW w:w="986" w:type="dxa"/>
          </w:tcPr>
          <w:p w:rsidR="005E324E" w:rsidRDefault="00000000">
            <w:r>
              <w:t>Запись в файл</w:t>
            </w:r>
          </w:p>
        </w:tc>
        <w:tc>
          <w:tcPr>
            <w:tcW w:w="986" w:type="dxa"/>
          </w:tcPr>
          <w:p w:rsidR="005E324E" w:rsidRDefault="00000000">
            <w:r>
              <w:t>Чтение файла</w:t>
            </w:r>
          </w:p>
        </w:tc>
        <w:tc>
          <w:tcPr>
            <w:tcW w:w="986" w:type="dxa"/>
          </w:tcPr>
          <w:p w:rsidR="005E324E" w:rsidRDefault="00000000">
            <w:r>
              <w:t>Смена директории</w:t>
            </w:r>
          </w:p>
        </w:tc>
        <w:tc>
          <w:tcPr>
            <w:tcW w:w="986" w:type="dxa"/>
          </w:tcPr>
          <w:p w:rsidR="005E324E" w:rsidRDefault="00000000">
            <w:r>
              <w:t>Просмотр файлов</w:t>
            </w:r>
          </w:p>
        </w:tc>
        <w:tc>
          <w:tcPr>
            <w:tcW w:w="986" w:type="dxa"/>
          </w:tcPr>
          <w:p w:rsidR="005E324E" w:rsidRDefault="00000000">
            <w:r>
              <w:t>Переименование файла</w:t>
            </w:r>
          </w:p>
        </w:tc>
        <w:tc>
          <w:tcPr>
            <w:tcW w:w="986" w:type="dxa"/>
          </w:tcPr>
          <w:p w:rsidR="005E324E" w:rsidRDefault="00000000">
            <w:r>
              <w:t>Смена атрибутов файла</w:t>
            </w:r>
          </w:p>
        </w:tc>
      </w:tr>
      <w:tr w:rsidR="005E324E">
        <w:tc>
          <w:tcPr>
            <w:tcW w:w="986" w:type="dxa"/>
          </w:tcPr>
          <w:p w:rsidR="005E324E" w:rsidRDefault="00000000">
            <w:r>
              <w:t>000</w:t>
            </w:r>
          </w:p>
        </w:tc>
        <w:tc>
          <w:tcPr>
            <w:tcW w:w="986" w:type="dxa"/>
          </w:tcPr>
          <w:p w:rsidR="005E324E" w:rsidRDefault="00000000">
            <w:r>
              <w:t>000</w:t>
            </w:r>
          </w:p>
        </w:tc>
        <w:tc>
          <w:tcPr>
            <w:tcW w:w="986" w:type="dxa"/>
          </w:tcPr>
          <w:p w:rsidR="005E324E" w:rsidRDefault="00000000">
            <w:r>
              <w:t>-</w:t>
            </w:r>
          </w:p>
        </w:tc>
        <w:tc>
          <w:tcPr>
            <w:tcW w:w="986" w:type="dxa"/>
          </w:tcPr>
          <w:p w:rsidR="005E324E" w:rsidRDefault="00000000">
            <w:r>
              <w:t>-</w:t>
            </w:r>
          </w:p>
        </w:tc>
        <w:tc>
          <w:tcPr>
            <w:tcW w:w="986" w:type="dxa"/>
          </w:tcPr>
          <w:p w:rsidR="005E324E" w:rsidRDefault="00000000">
            <w:r>
              <w:t>-</w:t>
            </w:r>
          </w:p>
        </w:tc>
        <w:tc>
          <w:tcPr>
            <w:tcW w:w="986" w:type="dxa"/>
          </w:tcPr>
          <w:p w:rsidR="005E324E" w:rsidRDefault="00000000">
            <w:r>
              <w:t>-</w:t>
            </w:r>
          </w:p>
        </w:tc>
        <w:tc>
          <w:tcPr>
            <w:tcW w:w="986" w:type="dxa"/>
          </w:tcPr>
          <w:p w:rsidR="005E324E" w:rsidRDefault="00000000">
            <w:r>
              <w:t>-</w:t>
            </w:r>
          </w:p>
        </w:tc>
        <w:tc>
          <w:tcPr>
            <w:tcW w:w="986" w:type="dxa"/>
          </w:tcPr>
          <w:p w:rsidR="005E324E" w:rsidRDefault="00000000">
            <w:r>
              <w:t>-</w:t>
            </w:r>
          </w:p>
        </w:tc>
        <w:tc>
          <w:tcPr>
            <w:tcW w:w="986" w:type="dxa"/>
          </w:tcPr>
          <w:p w:rsidR="005E324E" w:rsidRDefault="00000000">
            <w:r>
              <w:t>-</w:t>
            </w:r>
          </w:p>
        </w:tc>
        <w:tc>
          <w:tcPr>
            <w:tcW w:w="986" w:type="dxa"/>
          </w:tcPr>
          <w:p w:rsidR="005E324E" w:rsidRDefault="00000000">
            <w:r>
              <w:t>-</w:t>
            </w:r>
          </w:p>
        </w:tc>
      </w:tr>
      <w:tr w:rsidR="005E324E">
        <w:tc>
          <w:tcPr>
            <w:tcW w:w="986" w:type="dxa"/>
          </w:tcPr>
          <w:p w:rsidR="005E324E" w:rsidRDefault="00000000">
            <w:r>
              <w:t>010</w:t>
            </w:r>
          </w:p>
        </w:tc>
        <w:tc>
          <w:tcPr>
            <w:tcW w:w="986" w:type="dxa"/>
          </w:tcPr>
          <w:p w:rsidR="005E324E" w:rsidRDefault="00000000">
            <w:r>
              <w:t>000</w:t>
            </w:r>
          </w:p>
        </w:tc>
        <w:tc>
          <w:tcPr>
            <w:tcW w:w="986" w:type="dxa"/>
          </w:tcPr>
          <w:p w:rsidR="005E324E" w:rsidRDefault="00000000">
            <w:r>
              <w:t>-</w:t>
            </w:r>
          </w:p>
        </w:tc>
        <w:tc>
          <w:tcPr>
            <w:tcW w:w="986" w:type="dxa"/>
          </w:tcPr>
          <w:p w:rsidR="005E324E" w:rsidRDefault="00000000">
            <w:r>
              <w:t>-</w:t>
            </w:r>
          </w:p>
        </w:tc>
        <w:tc>
          <w:tcPr>
            <w:tcW w:w="986" w:type="dxa"/>
          </w:tcPr>
          <w:p w:rsidR="005E324E" w:rsidRDefault="00000000">
            <w:r>
              <w:t>-</w:t>
            </w:r>
          </w:p>
        </w:tc>
        <w:tc>
          <w:tcPr>
            <w:tcW w:w="986" w:type="dxa"/>
          </w:tcPr>
          <w:p w:rsidR="005E324E" w:rsidRDefault="00000000">
            <w:r>
              <w:t>-</w:t>
            </w:r>
          </w:p>
        </w:tc>
        <w:tc>
          <w:tcPr>
            <w:tcW w:w="986" w:type="dxa"/>
          </w:tcPr>
          <w:p w:rsidR="005E324E" w:rsidRDefault="00000000">
            <w:r>
              <w:t>+</w:t>
            </w:r>
          </w:p>
        </w:tc>
        <w:tc>
          <w:tcPr>
            <w:tcW w:w="986" w:type="dxa"/>
          </w:tcPr>
          <w:p w:rsidR="005E324E" w:rsidRDefault="00000000">
            <w:r>
              <w:t>-</w:t>
            </w:r>
          </w:p>
        </w:tc>
        <w:tc>
          <w:tcPr>
            <w:tcW w:w="986" w:type="dxa"/>
          </w:tcPr>
          <w:p w:rsidR="005E324E" w:rsidRDefault="00000000">
            <w:r>
              <w:t>-</w:t>
            </w:r>
          </w:p>
        </w:tc>
        <w:tc>
          <w:tcPr>
            <w:tcW w:w="986" w:type="dxa"/>
          </w:tcPr>
          <w:p w:rsidR="005E324E" w:rsidRDefault="00000000">
            <w:r>
              <w:t>-</w:t>
            </w:r>
          </w:p>
        </w:tc>
      </w:tr>
      <w:tr w:rsidR="005E324E">
        <w:tc>
          <w:tcPr>
            <w:tcW w:w="986" w:type="dxa"/>
          </w:tcPr>
          <w:p w:rsidR="005E324E" w:rsidRDefault="00000000">
            <w:r>
              <w:t>050</w:t>
            </w:r>
          </w:p>
        </w:tc>
        <w:tc>
          <w:tcPr>
            <w:tcW w:w="986" w:type="dxa"/>
          </w:tcPr>
          <w:p w:rsidR="005E324E" w:rsidRDefault="00000000">
            <w:r>
              <w:t>040</w:t>
            </w:r>
          </w:p>
        </w:tc>
        <w:tc>
          <w:tcPr>
            <w:tcW w:w="986" w:type="dxa"/>
          </w:tcPr>
          <w:p w:rsidR="005E324E" w:rsidRDefault="00000000">
            <w:r>
              <w:t>-</w:t>
            </w:r>
          </w:p>
        </w:tc>
        <w:tc>
          <w:tcPr>
            <w:tcW w:w="986" w:type="dxa"/>
          </w:tcPr>
          <w:p w:rsidR="005E324E" w:rsidRDefault="00000000">
            <w:r>
              <w:t>-</w:t>
            </w:r>
          </w:p>
        </w:tc>
        <w:tc>
          <w:tcPr>
            <w:tcW w:w="986" w:type="dxa"/>
          </w:tcPr>
          <w:p w:rsidR="005E324E" w:rsidRDefault="00000000">
            <w:r>
              <w:t>-</w:t>
            </w:r>
          </w:p>
        </w:tc>
        <w:tc>
          <w:tcPr>
            <w:tcW w:w="986" w:type="dxa"/>
          </w:tcPr>
          <w:p w:rsidR="005E324E" w:rsidRDefault="00000000">
            <w:r>
              <w:t>+</w:t>
            </w:r>
          </w:p>
        </w:tc>
        <w:tc>
          <w:tcPr>
            <w:tcW w:w="986" w:type="dxa"/>
          </w:tcPr>
          <w:p w:rsidR="005E324E" w:rsidRDefault="00000000">
            <w:r>
              <w:t>+</w:t>
            </w:r>
          </w:p>
        </w:tc>
        <w:tc>
          <w:tcPr>
            <w:tcW w:w="986" w:type="dxa"/>
          </w:tcPr>
          <w:p w:rsidR="005E324E" w:rsidRDefault="00000000">
            <w:r>
              <w:t>+</w:t>
            </w:r>
          </w:p>
        </w:tc>
        <w:tc>
          <w:tcPr>
            <w:tcW w:w="986" w:type="dxa"/>
          </w:tcPr>
          <w:p w:rsidR="005E324E" w:rsidRDefault="00000000">
            <w:r>
              <w:t>-</w:t>
            </w:r>
          </w:p>
        </w:tc>
        <w:tc>
          <w:tcPr>
            <w:tcW w:w="986" w:type="dxa"/>
          </w:tcPr>
          <w:p w:rsidR="005E324E" w:rsidRDefault="00000000">
            <w:r>
              <w:t>-</w:t>
            </w:r>
          </w:p>
        </w:tc>
      </w:tr>
      <w:tr w:rsidR="005E324E">
        <w:tc>
          <w:tcPr>
            <w:tcW w:w="986" w:type="dxa"/>
          </w:tcPr>
          <w:p w:rsidR="005E324E" w:rsidRDefault="00000000">
            <w:r>
              <w:t>070</w:t>
            </w:r>
          </w:p>
        </w:tc>
        <w:tc>
          <w:tcPr>
            <w:tcW w:w="986" w:type="dxa"/>
          </w:tcPr>
          <w:p w:rsidR="005E324E" w:rsidRDefault="00000000">
            <w:r>
              <w:t>060</w:t>
            </w:r>
          </w:p>
        </w:tc>
        <w:tc>
          <w:tcPr>
            <w:tcW w:w="986" w:type="dxa"/>
          </w:tcPr>
          <w:p w:rsidR="005E324E" w:rsidRDefault="00000000">
            <w:r>
              <w:t>+</w:t>
            </w:r>
          </w:p>
        </w:tc>
        <w:tc>
          <w:tcPr>
            <w:tcW w:w="986" w:type="dxa"/>
          </w:tcPr>
          <w:p w:rsidR="005E324E" w:rsidRDefault="00000000">
            <w:r>
              <w:t>+</w:t>
            </w:r>
          </w:p>
        </w:tc>
        <w:tc>
          <w:tcPr>
            <w:tcW w:w="986" w:type="dxa"/>
          </w:tcPr>
          <w:p w:rsidR="005E324E" w:rsidRDefault="00000000">
            <w:r>
              <w:t>+</w:t>
            </w:r>
          </w:p>
        </w:tc>
        <w:tc>
          <w:tcPr>
            <w:tcW w:w="986" w:type="dxa"/>
          </w:tcPr>
          <w:p w:rsidR="005E324E" w:rsidRDefault="00000000">
            <w:r>
              <w:t>+</w:t>
            </w:r>
          </w:p>
        </w:tc>
        <w:tc>
          <w:tcPr>
            <w:tcW w:w="986" w:type="dxa"/>
          </w:tcPr>
          <w:p w:rsidR="005E324E" w:rsidRDefault="00000000">
            <w:r>
              <w:t>+</w:t>
            </w:r>
          </w:p>
        </w:tc>
        <w:tc>
          <w:tcPr>
            <w:tcW w:w="986" w:type="dxa"/>
          </w:tcPr>
          <w:p w:rsidR="005E324E" w:rsidRDefault="00000000">
            <w:r>
              <w:t>+</w:t>
            </w:r>
          </w:p>
        </w:tc>
        <w:tc>
          <w:tcPr>
            <w:tcW w:w="986" w:type="dxa"/>
          </w:tcPr>
          <w:p w:rsidR="005E324E" w:rsidRDefault="00000000">
            <w:r>
              <w:t>+</w:t>
            </w:r>
          </w:p>
        </w:tc>
        <w:tc>
          <w:tcPr>
            <w:tcW w:w="986" w:type="dxa"/>
          </w:tcPr>
          <w:p w:rsidR="005E324E" w:rsidRDefault="00000000">
            <w:r>
              <w:t>+</w:t>
            </w:r>
          </w:p>
        </w:tc>
      </w:tr>
      <w:tr w:rsidR="005E324E">
        <w:tc>
          <w:tcPr>
            <w:tcW w:w="986" w:type="dxa"/>
          </w:tcPr>
          <w:p w:rsidR="005E324E" w:rsidRDefault="00000000">
            <w:r>
              <w:lastRenderedPageBreak/>
              <w:t>070</w:t>
            </w:r>
          </w:p>
        </w:tc>
        <w:tc>
          <w:tcPr>
            <w:tcW w:w="986" w:type="dxa"/>
          </w:tcPr>
          <w:p w:rsidR="005E324E" w:rsidRDefault="00000000">
            <w:r>
              <w:t>040</w:t>
            </w:r>
          </w:p>
        </w:tc>
        <w:tc>
          <w:tcPr>
            <w:tcW w:w="986" w:type="dxa"/>
          </w:tcPr>
          <w:p w:rsidR="005E324E" w:rsidRDefault="00000000">
            <w:r>
              <w:t>+</w:t>
            </w:r>
          </w:p>
        </w:tc>
        <w:tc>
          <w:tcPr>
            <w:tcW w:w="986" w:type="dxa"/>
          </w:tcPr>
          <w:p w:rsidR="005E324E" w:rsidRDefault="00000000">
            <w:r>
              <w:t>+</w:t>
            </w:r>
          </w:p>
        </w:tc>
        <w:tc>
          <w:tcPr>
            <w:tcW w:w="986" w:type="dxa"/>
          </w:tcPr>
          <w:p w:rsidR="005E324E" w:rsidRDefault="00000000">
            <w:r>
              <w:t>-</w:t>
            </w:r>
          </w:p>
        </w:tc>
        <w:tc>
          <w:tcPr>
            <w:tcW w:w="986" w:type="dxa"/>
          </w:tcPr>
          <w:p w:rsidR="005E324E" w:rsidRDefault="00000000">
            <w:r>
              <w:t>+</w:t>
            </w:r>
          </w:p>
        </w:tc>
        <w:tc>
          <w:tcPr>
            <w:tcW w:w="986" w:type="dxa"/>
          </w:tcPr>
          <w:p w:rsidR="005E324E" w:rsidRDefault="00000000">
            <w:r>
              <w:t>+</w:t>
            </w:r>
          </w:p>
        </w:tc>
        <w:tc>
          <w:tcPr>
            <w:tcW w:w="986" w:type="dxa"/>
          </w:tcPr>
          <w:p w:rsidR="005E324E" w:rsidRDefault="00000000">
            <w:r>
              <w:t>+</w:t>
            </w:r>
          </w:p>
        </w:tc>
        <w:tc>
          <w:tcPr>
            <w:tcW w:w="986" w:type="dxa"/>
          </w:tcPr>
          <w:p w:rsidR="005E324E" w:rsidRDefault="00000000">
            <w:r>
              <w:t>+</w:t>
            </w:r>
          </w:p>
        </w:tc>
        <w:tc>
          <w:tcPr>
            <w:tcW w:w="986" w:type="dxa"/>
          </w:tcPr>
          <w:p w:rsidR="005E324E" w:rsidRDefault="00000000">
            <w:r>
              <w:t>+</w:t>
            </w:r>
          </w:p>
        </w:tc>
      </w:tr>
      <w:tr w:rsidR="005E324E">
        <w:tc>
          <w:tcPr>
            <w:tcW w:w="986" w:type="dxa"/>
          </w:tcPr>
          <w:p w:rsidR="005E324E" w:rsidRDefault="00000000">
            <w:r>
              <w:t>030</w:t>
            </w:r>
          </w:p>
        </w:tc>
        <w:tc>
          <w:tcPr>
            <w:tcW w:w="986" w:type="dxa"/>
          </w:tcPr>
          <w:p w:rsidR="005E324E" w:rsidRDefault="00000000">
            <w:r>
              <w:t>000</w:t>
            </w:r>
          </w:p>
        </w:tc>
        <w:tc>
          <w:tcPr>
            <w:tcW w:w="986" w:type="dxa"/>
          </w:tcPr>
          <w:p w:rsidR="005E324E" w:rsidRDefault="00000000">
            <w:r>
              <w:t>+</w:t>
            </w:r>
          </w:p>
        </w:tc>
        <w:tc>
          <w:tcPr>
            <w:tcW w:w="986" w:type="dxa"/>
          </w:tcPr>
          <w:p w:rsidR="005E324E" w:rsidRDefault="00000000">
            <w:r>
              <w:t>+</w:t>
            </w:r>
          </w:p>
        </w:tc>
        <w:tc>
          <w:tcPr>
            <w:tcW w:w="986" w:type="dxa"/>
          </w:tcPr>
          <w:p w:rsidR="005E324E" w:rsidRDefault="00000000">
            <w:r>
              <w:t>-</w:t>
            </w:r>
          </w:p>
        </w:tc>
        <w:tc>
          <w:tcPr>
            <w:tcW w:w="986" w:type="dxa"/>
          </w:tcPr>
          <w:p w:rsidR="005E324E" w:rsidRDefault="00000000">
            <w:r>
              <w:t>-</w:t>
            </w:r>
          </w:p>
        </w:tc>
        <w:tc>
          <w:tcPr>
            <w:tcW w:w="986" w:type="dxa"/>
          </w:tcPr>
          <w:p w:rsidR="005E324E" w:rsidRDefault="00000000">
            <w:r>
              <w:t>+</w:t>
            </w:r>
          </w:p>
        </w:tc>
        <w:tc>
          <w:tcPr>
            <w:tcW w:w="986" w:type="dxa"/>
          </w:tcPr>
          <w:p w:rsidR="005E324E" w:rsidRDefault="00000000">
            <w:r>
              <w:t>-</w:t>
            </w:r>
          </w:p>
        </w:tc>
        <w:tc>
          <w:tcPr>
            <w:tcW w:w="986" w:type="dxa"/>
          </w:tcPr>
          <w:p w:rsidR="005E324E" w:rsidRDefault="00000000">
            <w:r>
              <w:t>+</w:t>
            </w:r>
          </w:p>
        </w:tc>
        <w:tc>
          <w:tcPr>
            <w:tcW w:w="986" w:type="dxa"/>
          </w:tcPr>
          <w:p w:rsidR="005E324E" w:rsidRDefault="00000000">
            <w:r>
              <w:t>+</w:t>
            </w:r>
          </w:p>
        </w:tc>
      </w:tr>
    </w:tbl>
    <w:p w:rsidR="005E324E" w:rsidRPr="0024528E" w:rsidRDefault="00000000">
      <w:pPr>
        <w:rPr>
          <w:lang w:val="ru-RU"/>
        </w:rPr>
      </w:pPr>
      <w:r w:rsidRPr="0024528E">
        <w:rPr>
          <w:b/>
          <w:sz w:val="32"/>
          <w:lang w:val="ru-RU"/>
        </w:rPr>
        <w:t>4. Таблица 3.2. Минимальные права для совершения операций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5E324E">
        <w:tc>
          <w:tcPr>
            <w:tcW w:w="3286" w:type="dxa"/>
          </w:tcPr>
          <w:p w:rsidR="005E324E" w:rsidRDefault="00000000">
            <w:proofErr w:type="spellStart"/>
            <w:r>
              <w:t>Оп</w:t>
            </w:r>
            <w:proofErr w:type="spellEnd"/>
            <w:r w:rsidR="0024528E">
              <w:rPr>
                <w:lang w:val="ru-RU"/>
              </w:rPr>
              <w:t>е</w:t>
            </w:r>
            <w:proofErr w:type="spellStart"/>
            <w:r>
              <w:t>рация</w:t>
            </w:r>
            <w:proofErr w:type="spellEnd"/>
          </w:p>
        </w:tc>
        <w:tc>
          <w:tcPr>
            <w:tcW w:w="3286" w:type="dxa"/>
          </w:tcPr>
          <w:p w:rsidR="005E324E" w:rsidRDefault="00000000">
            <w:r>
              <w:t>Минимальные права на директорию</w:t>
            </w:r>
          </w:p>
        </w:tc>
        <w:tc>
          <w:tcPr>
            <w:tcW w:w="3286" w:type="dxa"/>
          </w:tcPr>
          <w:p w:rsidR="005E324E" w:rsidRDefault="00000000">
            <w:r>
              <w:t>Минимальные права на файл</w:t>
            </w:r>
          </w:p>
        </w:tc>
      </w:tr>
      <w:tr w:rsidR="005E324E">
        <w:tc>
          <w:tcPr>
            <w:tcW w:w="3286" w:type="dxa"/>
          </w:tcPr>
          <w:p w:rsidR="005E324E" w:rsidRDefault="00000000">
            <w:r>
              <w:t>Создание файла</w:t>
            </w:r>
          </w:p>
        </w:tc>
        <w:tc>
          <w:tcPr>
            <w:tcW w:w="3286" w:type="dxa"/>
          </w:tcPr>
          <w:p w:rsidR="005E324E" w:rsidRDefault="00000000">
            <w:r>
              <w:t>wx</w:t>
            </w:r>
          </w:p>
        </w:tc>
        <w:tc>
          <w:tcPr>
            <w:tcW w:w="3286" w:type="dxa"/>
          </w:tcPr>
          <w:p w:rsidR="005E324E" w:rsidRDefault="00000000">
            <w:r>
              <w:t>—</w:t>
            </w:r>
          </w:p>
        </w:tc>
      </w:tr>
      <w:tr w:rsidR="005E324E">
        <w:tc>
          <w:tcPr>
            <w:tcW w:w="3286" w:type="dxa"/>
          </w:tcPr>
          <w:p w:rsidR="005E324E" w:rsidRDefault="00000000">
            <w:r>
              <w:t>Удаление файла</w:t>
            </w:r>
          </w:p>
        </w:tc>
        <w:tc>
          <w:tcPr>
            <w:tcW w:w="3286" w:type="dxa"/>
          </w:tcPr>
          <w:p w:rsidR="005E324E" w:rsidRDefault="00000000">
            <w:r>
              <w:t>wx</w:t>
            </w:r>
          </w:p>
        </w:tc>
        <w:tc>
          <w:tcPr>
            <w:tcW w:w="3286" w:type="dxa"/>
          </w:tcPr>
          <w:p w:rsidR="005E324E" w:rsidRDefault="00000000">
            <w:r>
              <w:t>—</w:t>
            </w:r>
          </w:p>
        </w:tc>
      </w:tr>
      <w:tr w:rsidR="005E324E">
        <w:tc>
          <w:tcPr>
            <w:tcW w:w="3286" w:type="dxa"/>
          </w:tcPr>
          <w:p w:rsidR="005E324E" w:rsidRDefault="00000000">
            <w:r>
              <w:t>Чтение файла</w:t>
            </w:r>
          </w:p>
        </w:tc>
        <w:tc>
          <w:tcPr>
            <w:tcW w:w="3286" w:type="dxa"/>
          </w:tcPr>
          <w:p w:rsidR="005E324E" w:rsidRDefault="00000000">
            <w:r>
              <w:t>x</w:t>
            </w:r>
          </w:p>
        </w:tc>
        <w:tc>
          <w:tcPr>
            <w:tcW w:w="3286" w:type="dxa"/>
          </w:tcPr>
          <w:p w:rsidR="005E324E" w:rsidRDefault="00000000">
            <w:r>
              <w:t>r</w:t>
            </w:r>
          </w:p>
        </w:tc>
      </w:tr>
      <w:tr w:rsidR="005E324E">
        <w:tc>
          <w:tcPr>
            <w:tcW w:w="3286" w:type="dxa"/>
          </w:tcPr>
          <w:p w:rsidR="005E324E" w:rsidRDefault="00000000">
            <w:r>
              <w:t>Запись в файл</w:t>
            </w:r>
          </w:p>
        </w:tc>
        <w:tc>
          <w:tcPr>
            <w:tcW w:w="3286" w:type="dxa"/>
          </w:tcPr>
          <w:p w:rsidR="005E324E" w:rsidRDefault="00000000">
            <w:r>
              <w:t>x</w:t>
            </w:r>
          </w:p>
        </w:tc>
        <w:tc>
          <w:tcPr>
            <w:tcW w:w="3286" w:type="dxa"/>
          </w:tcPr>
          <w:p w:rsidR="005E324E" w:rsidRDefault="00000000">
            <w:r>
              <w:t>w</w:t>
            </w:r>
          </w:p>
        </w:tc>
      </w:tr>
      <w:tr w:rsidR="005E324E">
        <w:tc>
          <w:tcPr>
            <w:tcW w:w="3286" w:type="dxa"/>
          </w:tcPr>
          <w:p w:rsidR="005E324E" w:rsidRDefault="00000000">
            <w:r>
              <w:t>Переименование файла</w:t>
            </w:r>
          </w:p>
        </w:tc>
        <w:tc>
          <w:tcPr>
            <w:tcW w:w="3286" w:type="dxa"/>
          </w:tcPr>
          <w:p w:rsidR="005E324E" w:rsidRDefault="00000000">
            <w:r>
              <w:t>wx</w:t>
            </w:r>
          </w:p>
        </w:tc>
        <w:tc>
          <w:tcPr>
            <w:tcW w:w="3286" w:type="dxa"/>
          </w:tcPr>
          <w:p w:rsidR="005E324E" w:rsidRDefault="00000000">
            <w:r>
              <w:t>—</w:t>
            </w:r>
          </w:p>
        </w:tc>
      </w:tr>
      <w:tr w:rsidR="005E324E">
        <w:tc>
          <w:tcPr>
            <w:tcW w:w="3286" w:type="dxa"/>
          </w:tcPr>
          <w:p w:rsidR="005E324E" w:rsidRDefault="00000000">
            <w:r>
              <w:t>Создание поддиректории</w:t>
            </w:r>
          </w:p>
        </w:tc>
        <w:tc>
          <w:tcPr>
            <w:tcW w:w="3286" w:type="dxa"/>
          </w:tcPr>
          <w:p w:rsidR="005E324E" w:rsidRDefault="00000000">
            <w:r>
              <w:t>wx</w:t>
            </w:r>
          </w:p>
        </w:tc>
        <w:tc>
          <w:tcPr>
            <w:tcW w:w="3286" w:type="dxa"/>
          </w:tcPr>
          <w:p w:rsidR="005E324E" w:rsidRDefault="00000000">
            <w:r>
              <w:t>—</w:t>
            </w:r>
          </w:p>
        </w:tc>
      </w:tr>
      <w:tr w:rsidR="005E324E">
        <w:tc>
          <w:tcPr>
            <w:tcW w:w="3286" w:type="dxa"/>
          </w:tcPr>
          <w:p w:rsidR="005E324E" w:rsidRDefault="00000000">
            <w:r>
              <w:t>Удаление поддиректории</w:t>
            </w:r>
          </w:p>
        </w:tc>
        <w:tc>
          <w:tcPr>
            <w:tcW w:w="3286" w:type="dxa"/>
          </w:tcPr>
          <w:p w:rsidR="005E324E" w:rsidRDefault="00000000">
            <w:r>
              <w:t>wx</w:t>
            </w:r>
          </w:p>
        </w:tc>
        <w:tc>
          <w:tcPr>
            <w:tcW w:w="3286" w:type="dxa"/>
          </w:tcPr>
          <w:p w:rsidR="005E324E" w:rsidRDefault="00000000">
            <w:r>
              <w:t>—</w:t>
            </w:r>
          </w:p>
        </w:tc>
      </w:tr>
    </w:tbl>
    <w:p w:rsidR="005E324E" w:rsidRDefault="00000000">
      <w:r>
        <w:rPr>
          <w:b/>
          <w:sz w:val="32"/>
        </w:rPr>
        <w:t>5. Выводы</w:t>
      </w:r>
    </w:p>
    <w:p w:rsidR="005E324E" w:rsidRDefault="00000000">
      <w:r w:rsidRPr="0024528E">
        <w:rPr>
          <w:lang w:val="ru-RU"/>
        </w:rPr>
        <w:t xml:space="preserve">В ходе выполнения лабораторной работы были изучены механизмы дискреционного разграничения доступа в </w:t>
      </w:r>
      <w:r>
        <w:t>Linux</w:t>
      </w:r>
      <w:r w:rsidRPr="0024528E">
        <w:rPr>
          <w:lang w:val="ru-RU"/>
        </w:rPr>
        <w:t xml:space="preserve"> при работе двух пользователей. На практике подтверждено, что доступ пользователя к файлу определяется не только правами самого файла, но и правами каталога, в котором он расположен. Установлено, что для перехода в каталог необходим бит </w:t>
      </w:r>
      <w:r>
        <w:t>x</w:t>
      </w:r>
      <w:r w:rsidRPr="0024528E">
        <w:rPr>
          <w:lang w:val="ru-RU"/>
        </w:rPr>
        <w:t xml:space="preserve">, для просмотра его содержимого — бит </w:t>
      </w:r>
      <w:r>
        <w:t>r</w:t>
      </w:r>
      <w:r w:rsidRPr="0024528E">
        <w:rPr>
          <w:lang w:val="ru-RU"/>
        </w:rPr>
        <w:t xml:space="preserve">, а для создания, удаления и переименования файлов — сочетание </w:t>
      </w:r>
      <w:r>
        <w:t>w</w:t>
      </w:r>
      <w:r w:rsidRPr="0024528E">
        <w:rPr>
          <w:lang w:val="ru-RU"/>
        </w:rPr>
        <w:t xml:space="preserve"> и </w:t>
      </w:r>
      <w:r>
        <w:t>x</w:t>
      </w:r>
      <w:r w:rsidRPr="0024528E">
        <w:rPr>
          <w:lang w:val="ru-RU"/>
        </w:rPr>
        <w:t xml:space="preserve">. Также было показано, что включение пользователя </w:t>
      </w:r>
      <w:r>
        <w:t>guest</w:t>
      </w:r>
      <w:r w:rsidRPr="0024528E">
        <w:rPr>
          <w:lang w:val="ru-RU"/>
        </w:rPr>
        <w:t xml:space="preserve">2 в группу </w:t>
      </w:r>
      <w:r>
        <w:t>guest</w:t>
      </w:r>
      <w:r w:rsidRPr="0024528E">
        <w:rPr>
          <w:lang w:val="ru-RU"/>
        </w:rPr>
        <w:t xml:space="preserve"> позволяет ему выполнять операции над объектами, на которые группе выданы соответствующие права. </w:t>
      </w:r>
      <w:r>
        <w:t>Таким образом, цель работы достигнута.</w:t>
      </w:r>
    </w:p>
    <w:sectPr w:rsidR="005E324E" w:rsidSect="00034616">
      <w:pgSz w:w="12240" w:h="15840"/>
      <w:pgMar w:top="964" w:right="1191" w:bottom="90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DejaVu Sans">
    <w:altName w:val="Verdan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358143">
    <w:abstractNumId w:val="8"/>
  </w:num>
  <w:num w:numId="2" w16cid:durableId="822426468">
    <w:abstractNumId w:val="6"/>
  </w:num>
  <w:num w:numId="3" w16cid:durableId="1894340675">
    <w:abstractNumId w:val="5"/>
  </w:num>
  <w:num w:numId="4" w16cid:durableId="1297949350">
    <w:abstractNumId w:val="4"/>
  </w:num>
  <w:num w:numId="5" w16cid:durableId="630601692">
    <w:abstractNumId w:val="7"/>
  </w:num>
  <w:num w:numId="6" w16cid:durableId="573973525">
    <w:abstractNumId w:val="3"/>
  </w:num>
  <w:num w:numId="7" w16cid:durableId="1230072479">
    <w:abstractNumId w:val="2"/>
  </w:num>
  <w:num w:numId="8" w16cid:durableId="1515850036">
    <w:abstractNumId w:val="1"/>
  </w:num>
  <w:num w:numId="9" w16cid:durableId="368799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EDE"/>
    <w:rsid w:val="0006063C"/>
    <w:rsid w:val="0015074B"/>
    <w:rsid w:val="0024528E"/>
    <w:rsid w:val="0029639D"/>
    <w:rsid w:val="00326F90"/>
    <w:rsid w:val="005E324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034E01"/>
  <w14:defaultImageDpi w14:val="300"/>
  <w15:docId w15:val="{7FFD49DE-7455-FC46-95AC-385244F02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DejaVu Sans" w:eastAsia="DejaVu Sans" w:hAnsi="DejaVu Sans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656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Egor Hellk1per</cp:lastModifiedBy>
  <cp:revision>2</cp:revision>
  <dcterms:created xsi:type="dcterms:W3CDTF">2013-12-23T23:15:00Z</dcterms:created>
  <dcterms:modified xsi:type="dcterms:W3CDTF">2026-04-17T05:41:00Z</dcterms:modified>
  <cp:category/>
</cp:coreProperties>
</file>