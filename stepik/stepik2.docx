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</w:t>
      </w:r>
    </w:p>
    <w:p>
      <w:r>
        <w:t>по прохождению этапа Stepik</w:t>
        <w:br/>
        <w:t>«Шифрование диска»</w:t>
      </w:r>
    </w:p>
    <w:p>
      <w:pPr>
        <w:pStyle w:val="Heading1"/>
      </w:pPr>
      <w:r>
        <w:t>1. Цель работы</w:t>
      </w:r>
    </w:p>
    <w:p>
      <w:r>
        <w:t>Изучить основы защиты данных и методы шифрования жёстких дисков, а также получить практические навыки прохождения заданий в системе Stepik.</w:t>
      </w:r>
    </w:p>
    <w:p>
      <w:pPr>
        <w:pStyle w:val="Heading1"/>
      </w:pPr>
      <w:r>
        <w:t>2. Ход выполнения работы</w:t>
      </w:r>
    </w:p>
    <w:p>
      <w:pPr>
        <w:pStyle w:val="Heading2"/>
      </w:pPr>
      <w:r>
        <w:t>1. Прохождение задания «Шифрование диска»</w:t>
      </w:r>
    </w:p>
    <w:p>
      <w:r>
        <w:t>В ходе выполнения работы был открыт раздел курса Stepik «Основы кибербезопасности», посвящённый шифрованию дисков и защите пользовательских данных. На данном этапе изучались методы защиты накопителей и программные средства для шифрования.</w:t>
      </w:r>
    </w:p>
    <w:p>
      <w:r>
        <w:rPr>
          <w:b/>
        </w:rPr>
        <w:t xml:space="preserve">Наблюдение. </w:t>
      </w:r>
      <w:r>
        <w:t>В процессе прохождения этапа были изучены возможности программных средств для защиты данных и подтверждены знания по теме шифрования дисков.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Выполнение тестовых заданий</w:t>
      </w:r>
    </w:p>
    <w:p>
      <w:r>
        <w:t>Во время прохождения этапа были выбраны подходящие варианты ответа для вопроса о программах шифрования жёсткого диска. В качестве корректных решений рассматривались VeraCrypt, BitLocker и Disk Utility. После проверки ответов были исправлены ошибки и выполнена повторная попытка.</w:t>
      </w:r>
    </w:p>
    <w:p>
      <w:r>
        <w:rPr>
          <w:b/>
        </w:rPr>
        <w:t xml:space="preserve">Наблюдение. </w:t>
      </w:r>
      <w:r>
        <w:t>В процессе прохождения этапа были изучены возможности программных средств для защиты данных и подтверждены знания по теме шифрования дисков.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Анализ результатов</w:t>
      </w:r>
    </w:p>
    <w:p>
      <w:r>
        <w:t>После выполнения тестов была произведена проверка результатов прохождения этапа. Были изучены комментарии, статистика правильных ответов и рекомендации системы Stepik.</w:t>
      </w:r>
    </w:p>
    <w:p>
      <w:r>
        <w:rPr>
          <w:b/>
        </w:rPr>
        <w:t xml:space="preserve">Наблюдение. </w:t>
      </w:r>
      <w:r>
        <w:t>В процессе прохождения этапа были изучены возможности программных средств для защиты данных и подтверждены знания по теме шифрования дисков.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Выводы</w:t>
      </w:r>
    </w:p>
    <w:p>
      <w:r>
        <w:t>В ходе выполнения этапа были изучены основные средства шифрования жёстких дисков и методы защиты пользовательских данных. Были получены практические навыки работы с системой Stepik, прохождения тестовых заданий и анализа результатов проверки.</w:t>
      </w:r>
    </w:p>
    <w:sectPr w:rsidR="00FC693F" w:rsidRPr="0006063C" w:rsidSect="00034616">
      <w:pgSz w:w="12240" w:h="15840"/>
      <w:pgMar w:top="1440" w:right="85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