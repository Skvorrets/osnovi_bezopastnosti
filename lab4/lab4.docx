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  <w:sz w:val="32"/>
        </w:rPr>
        <w:t>по лабораторной работе № 4</w:t>
      </w:r>
    </w:p>
    <w:p>
      <w:pPr>
        <w:jc w:val="center"/>
      </w:pPr>
      <w:r>
        <w:rPr>
          <w:b w:val="0"/>
          <w:sz w:val="24"/>
        </w:rPr>
        <w:t>«Дискреционное разграничение прав в Linux. Расширенные атрибуты»</w:t>
      </w:r>
    </w:p>
    <w:p/>
    <w:p>
      <w:r>
        <w:rPr>
          <w:b/>
        </w:rPr>
        <w:t xml:space="preserve">Студент: </w:t>
      </w:r>
      <w:r>
        <w:t>Скворцова Анастасия</w:t>
      </w:r>
    </w:p>
    <w:p>
      <w:r>
        <w:rPr>
          <w:b/>
        </w:rPr>
        <w:t xml:space="preserve">Группа: </w:t>
      </w:r>
      <w:r>
        <w:t>НБИбд-01-24</w:t>
      </w:r>
    </w:p>
    <w:p>
      <w:r>
        <w:rPr>
          <w:b/>
        </w:rPr>
        <w:t xml:space="preserve">Год: </w:t>
      </w:r>
      <w:r>
        <w:t>2026</w:t>
      </w:r>
    </w:p>
    <w:p>
      <w:r>
        <w:br w:type="page"/>
      </w:r>
    </w:p>
    <w:p>
      <w:r>
        <w:rPr>
          <w:b/>
          <w:sz w:val="28"/>
        </w:rPr>
        <w:t>1. Цель работы</w:t>
      </w:r>
    </w:p>
    <w:p>
      <w:r>
        <w:t>Получение практических навыков работы в консоли Linux с расширенными атрибутами файлов, а также исследование влияния атрибутов a и i на операции записи, изменения и удаления файлов.</w:t>
      </w:r>
    </w:p>
    <w:p>
      <w:r>
        <w:rPr>
          <w:b/>
          <w:sz w:val="26"/>
        </w:rPr>
        <w:t>Шаг 1. Проверка исходных атрибутов и установка прав 600</w:t>
      </w:r>
    </w:p>
    <w:p>
      <w:r>
        <w:t>Были проверены исходные атрибуты файла /home/guest/dir1/file1, после чего для него установлены права доступа 600.</w:t>
      </w:r>
    </w:p>
    <w:p>
      <w:r>
        <w:rPr>
          <w:rFonts w:ascii="DejaVu Sans Mono" w:hAnsi="DejaVu Sans Mono"/>
          <w:sz w:val="18"/>
        </w:rPr>
        <w:t>lsattr /home/guest/dir1/file1</w:t>
        <w:br/>
        <w:t>chmod 600 /home/guest/dir1/file1</w:t>
        <w:br/>
        <w:t>ls -l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специальных атрибутов у файла изначально не было, а после chmod права стали -rw-------.</w:t>
      </w:r>
    </w:p>
    <w:p>
      <w:r>
        <w:rPr>
          <w:b/>
          <w:sz w:val="26"/>
        </w:rPr>
        <w:t>Шаг 2. Попытка установить атрибут a от имени guest</w:t>
      </w:r>
    </w:p>
    <w:p>
      <w:r>
        <w:t>Обычный пользователь попытался установить атрибут a.</w:t>
      </w:r>
    </w:p>
    <w:p>
      <w:r>
        <w:rPr>
          <w:rFonts w:ascii="DejaVu Sans Mono" w:hAnsi="DejaVu Sans Mono"/>
          <w:sz w:val="18"/>
        </w:rPr>
        <w:t>chattr +a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операция завершилась отказом, так как обычный пользователь не может установить этот атрибут.</w:t>
      </w:r>
    </w:p>
    <w:p>
      <w:r>
        <w:rPr>
          <w:b/>
          <w:sz w:val="26"/>
        </w:rPr>
        <w:t>Шаг 3. Установка атрибута a от имени суперпользователя</w:t>
      </w:r>
    </w:p>
    <w:p>
      <w:r>
        <w:t>Атрибут a был установлен от имени root, после чего выполнена проверка результата.</w:t>
      </w:r>
    </w:p>
    <w:p>
      <w:r>
        <w:rPr>
          <w:rFonts w:ascii="DejaVu Sans Mono" w:hAnsi="DejaVu Sans Mono"/>
          <w:sz w:val="18"/>
        </w:rPr>
        <w:t>su</w:t>
        <w:br/>
        <w:t>chattr +a /home/guest/dir1/file1</w:t>
        <w:br/>
        <w:t>exit</w:t>
        <w:br/>
        <w:t>lsattr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в выводе lsattr появился атрибут a.</w:t>
      </w:r>
    </w:p>
    <w:p>
      <w:r>
        <w:rPr>
          <w:b/>
          <w:sz w:val="26"/>
        </w:rPr>
        <w:t>Шаг 4. Дозапись данных при установленном атрибуте a</w:t>
      </w:r>
    </w:p>
    <w:p>
      <w:r>
        <w:t>В файл была дозаписана строка test, затем содержимое файла было выведено на экран.</w:t>
      </w:r>
    </w:p>
    <w:p>
      <w:r>
        <w:rPr>
          <w:rFonts w:ascii="DejaVu Sans Mono" w:hAnsi="DejaVu Sans Mono"/>
          <w:sz w:val="18"/>
        </w:rPr>
        <w:t>echo "test" &gt;&gt; /home/guest/dir1/file1</w:t>
        <w:br/>
        <w:t>cat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дозапись выполнена успешно, так как атрибут a разрешает только добавление данных в конец файла.</w:t>
      </w:r>
    </w:p>
    <w:p>
      <w:r>
        <w:rPr>
          <w:b/>
          <w:sz w:val="26"/>
        </w:rPr>
        <w:t>Шаг 5. Попытка перезаписи, переименования и изменения прав</w:t>
      </w:r>
    </w:p>
    <w:p>
      <w:r>
        <w:t>Проверены действия, которые меняют содержимое файла или сам файловый объект.</w:t>
      </w:r>
    </w:p>
    <w:p>
      <w:r>
        <w:rPr>
          <w:rFonts w:ascii="DejaVu Sans Mono" w:hAnsi="DejaVu Sans Mono"/>
          <w:sz w:val="18"/>
        </w:rPr>
        <w:t>echo "abcd" &gt; /home/guest/dir1/file1</w:t>
        <w:br/>
        <w:t>mv /home/guest/dir1/file1 /home/guest/dir1/file1.bak</w:t>
        <w:br/>
        <w:t>chmod 000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перезапись и переименование выполнить нельзя. Команда chmod выполняется, так как атрибут a не запрещает изменение режима доступа.</w:t>
      </w:r>
    </w:p>
    <w:p>
      <w:r>
        <w:rPr>
          <w:b/>
          <w:sz w:val="26"/>
        </w:rPr>
        <w:t>Шаг 6. Снятие атрибута a</w:t>
      </w:r>
    </w:p>
    <w:p>
      <w:r>
        <w:t>После снятия атрибута a ранее запрещённые действия были выполнены повторно.</w:t>
      </w:r>
    </w:p>
    <w:p>
      <w:r>
        <w:rPr>
          <w:rFonts w:ascii="DejaVu Sans Mono" w:hAnsi="DejaVu Sans Mono"/>
          <w:sz w:val="18"/>
        </w:rPr>
        <w:t>chattr -a /home/guest/dir1/file1</w:t>
        <w:br/>
        <w:t>echo "abcd" &gt; /home/guest/dir1/file1</w:t>
        <w:br/>
        <w:t>mv /home/guest/dir1/file1 /home/guest/dir1/file1.bak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после снятия атрибута ограничения исчезли.</w:t>
      </w:r>
    </w:p>
    <w:p>
      <w:r>
        <w:rPr>
          <w:b/>
          <w:sz w:val="26"/>
        </w:rPr>
        <w:t>Шаг 7. Проверка атрибута i</w:t>
      </w:r>
    </w:p>
    <w:p>
      <w:r>
        <w:t>Аналогичные действия были повторены с атрибутом i.</w:t>
      </w:r>
    </w:p>
    <w:p>
      <w:r>
        <w:rPr>
          <w:rFonts w:ascii="DejaVu Sans Mono" w:hAnsi="DejaVu Sans Mono"/>
          <w:sz w:val="18"/>
        </w:rPr>
        <w:t>chattr +i /home/guest/dir1/file1</w:t>
        <w:br/>
        <w:t>lsattr /home/guest/dir1/file1</w:t>
        <w:br/>
        <w:t>echo "test" &gt;&gt;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дозапись не удалась, так как атрибут i делает файл неизменяемым.</w:t>
      </w:r>
    </w:p>
    <w:p>
      <w:r>
        <w:rPr>
          <w:b/>
          <w:sz w:val="26"/>
        </w:rPr>
        <w:t>Шаг 8. Снятие атрибута i</w:t>
      </w:r>
    </w:p>
    <w:p>
      <w:r>
        <w:t>После снятия атрибута i файл снова стал доступен для изменения.</w:t>
      </w:r>
    </w:p>
    <w:p>
      <w:r>
        <w:rPr>
          <w:rFonts w:ascii="DejaVu Sans Mono" w:hAnsi="DejaVu Sans Mono"/>
          <w:sz w:val="18"/>
        </w:rPr>
        <w:t>chattr -i /home/guest/dir1/file1</w:t>
        <w:br/>
        <w:t>echo "test" &gt;&gt; /home/guest/dir1/file1</w:t>
        <w:br/>
        <w:t>cat /home/guest/dir1/file1</w:t>
      </w:r>
    </w:p>
    <w:p>
      <w:r>
        <w:drawing>
          <wp:inline xmlns:a="http://schemas.openxmlformats.org/drawingml/2006/main" xmlns:pic="http://schemas.openxmlformats.org/drawingml/2006/picture">
            <wp:extent cx="5940000" cy="1357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r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Результат выполнения команд в терминале Linux.</w:t>
      </w:r>
    </w:p>
    <w:p>
      <w:r>
        <w:t>Наблюдение: после снятия i файл снова редактируется.</w:t>
      </w:r>
    </w:p>
    <w:p>
      <w:r>
        <w:rPr>
          <w:b/>
          <w:sz w:val="28"/>
        </w:rPr>
        <w:t>3. Выводы</w:t>
      </w:r>
    </w:p>
    <w:p>
      <w:r>
        <w:t>В ходе лабораторной работы были изучены расширенные атрибуты файлов в Linux и проверено их влияние на доступ к файлам. Атрибут a ограничивает файл режимом дозаписи, а атрибут i полностью блокирует изменение файла до снятия этого атрибута. Цель работы достигнута.</w:t>
      </w:r>
    </w:p>
    <w:sectPr w:rsidR="00FC693F" w:rsidRPr="0006063C" w:rsidSect="00034616">
      <w:pgSz w:w="12240" w:h="15840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